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EDF8" w14:textId="24697E50" w:rsidR="009415E0" w:rsidRDefault="009415E0" w:rsidP="009415E0">
      <w:pPr>
        <w:pStyle w:val="Header"/>
        <w:pBdr>
          <w:bottom w:val="double" w:sz="6" w:space="1" w:color="auto"/>
        </w:pBdr>
        <w:jc w:val="center"/>
        <w:rPr>
          <w:sz w:val="36"/>
          <w:szCs w:val="36"/>
        </w:rPr>
      </w:pPr>
      <w:r w:rsidRPr="009415E0">
        <w:rPr>
          <w:sz w:val="36"/>
          <w:szCs w:val="36"/>
        </w:rPr>
        <w:t>Kamran Gul   |   CMS: 023-25-0161   | LAB 12</w:t>
      </w:r>
    </w:p>
    <w:p w14:paraId="3173FB15" w14:textId="77777777" w:rsidR="009415E0" w:rsidRPr="009415E0" w:rsidRDefault="009415E0" w:rsidP="009415E0">
      <w:pPr>
        <w:pStyle w:val="Header"/>
        <w:jc w:val="center"/>
        <w:rPr>
          <w:sz w:val="36"/>
          <w:szCs w:val="36"/>
        </w:rPr>
      </w:pPr>
    </w:p>
    <w:p w14:paraId="0D1C06B6" w14:textId="4ADC798D" w:rsidR="00794C30" w:rsidRPr="00FC1625" w:rsidRDefault="00000000">
      <w:pPr>
        <w:pStyle w:val="Heading2"/>
        <w:rPr>
          <w:rFonts w:cstheme="majorHAnsi"/>
        </w:rPr>
      </w:pPr>
      <w:r w:rsidRPr="00FC1625">
        <w:rPr>
          <w:rFonts w:cstheme="majorHAnsi"/>
        </w:rPr>
        <w:t>PART-A: Warm-Up Tasks (45 Minutes)</w:t>
      </w:r>
    </w:p>
    <w:p w14:paraId="073A3D8D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1: Create a Simple Struct</w:t>
      </w:r>
    </w:p>
    <w:p w14:paraId="5159DC9D" w14:textId="77777777" w:rsidR="00FC1625" w:rsidRDefault="00000000" w:rsidP="00FC1625">
      <w:pPr>
        <w:spacing w:after="0"/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Write a C++ program that defines a struct named Student with the fields: name, age, and cgpa.</w:t>
      </w:r>
      <w:r w:rsidRPr="00FC1625">
        <w:rPr>
          <w:rFonts w:asciiTheme="majorHAnsi" w:hAnsiTheme="majorHAnsi" w:cstheme="majorHAnsi"/>
        </w:rPr>
        <w:br/>
        <w:t>Create one Student object with sample data and print all the values.</w:t>
      </w:r>
    </w:p>
    <w:p w14:paraId="53C547FD" w14:textId="7464929F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Theme="majorHAnsi" w:hAnsiTheme="majorHAnsi" w:cstheme="majorHAnsi"/>
        </w:rPr>
        <w:br/>
      </w:r>
      <w:r w:rsidRPr="00FC1625">
        <w:rPr>
          <w:rFonts w:asciiTheme="majorHAnsi" w:hAnsiTheme="majorHAnsi" w:cstheme="majorHAnsi"/>
          <w:b/>
          <w:bCs/>
        </w:rPr>
        <w:t>Sample Code:</w:t>
      </w:r>
      <w:r w:rsidRPr="00FC1625">
        <w:rPr>
          <w:rFonts w:asciiTheme="majorHAnsi" w:hAnsiTheme="majorHAnsi" w:cstheme="majorHAnsi"/>
          <w:b/>
          <w:bCs/>
        </w:rPr>
        <w:br/>
      </w: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>#include &lt;iostream&gt;</w:t>
      </w:r>
    </w:p>
    <w:p w14:paraId="526793C5" w14:textId="4E9AF43C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>using namespace std;</w:t>
      </w:r>
    </w:p>
    <w:p w14:paraId="6A9CC4C1" w14:textId="77777777" w:rsidR="00FC1625" w:rsidRPr="00FC1625" w:rsidRDefault="00FC1625" w:rsidP="00FC1625">
      <w:pPr>
        <w:spacing w:after="0"/>
        <w:rPr>
          <w:rFonts w:ascii="Consolas" w:hAnsi="Consolas" w:cs="Consolas"/>
        </w:rPr>
      </w:pPr>
    </w:p>
    <w:p w14:paraId="1B35184D" w14:textId="29987E69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>struct Student {</w:t>
      </w:r>
    </w:p>
    <w:p w14:paraId="5EF202EF" w14:textId="5A36491A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 xml:space="preserve">    string name;</w:t>
      </w:r>
    </w:p>
    <w:p w14:paraId="0567772D" w14:textId="6F9F44CE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 xml:space="preserve">    int age;</w:t>
      </w:r>
    </w:p>
    <w:p w14:paraId="6D539F7C" w14:textId="4C1F9549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 xml:space="preserve">    float cgpa;</w:t>
      </w:r>
    </w:p>
    <w:p w14:paraId="3C1A4358" w14:textId="72AEF47F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>};</w:t>
      </w:r>
    </w:p>
    <w:p w14:paraId="56966501" w14:textId="77777777" w:rsidR="00FC1625" w:rsidRPr="00FC1625" w:rsidRDefault="00FC1625" w:rsidP="00FC1625">
      <w:pPr>
        <w:spacing w:after="0"/>
        <w:rPr>
          <w:rFonts w:ascii="Consolas" w:hAnsi="Consolas" w:cs="Consolas"/>
        </w:rPr>
      </w:pPr>
    </w:p>
    <w:p w14:paraId="62ADAFA1" w14:textId="3CE6AA51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>int main() {</w:t>
      </w:r>
    </w:p>
    <w:p w14:paraId="3C378C47" w14:textId="7820BAC4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 xml:space="preserve">    Student s1 = {"Ali", 18, 3.1};</w:t>
      </w:r>
    </w:p>
    <w:p w14:paraId="3A0D6300" w14:textId="1AA9ED23" w:rsidR="00FC1625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 xml:space="preserve">    cout &lt;&lt; s1.name &lt;&lt; " " &lt;&lt; s1.age &lt;&lt; " " &lt;&lt; s1.cgpa;</w:t>
      </w:r>
    </w:p>
    <w:p w14:paraId="6057FDFF" w14:textId="03FB1BFA" w:rsidR="00794C30" w:rsidRPr="00FC1625" w:rsidRDefault="00FC1625" w:rsidP="00FC1625">
      <w:pPr>
        <w:spacing w:after="0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C1625">
        <w:rPr>
          <w:rFonts w:ascii="Consolas" w:hAnsi="Consolas" w:cs="Consolas"/>
        </w:rPr>
        <w:t>}</w:t>
      </w:r>
    </w:p>
    <w:p w14:paraId="2AB80D2F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2: Input Data into a Struct</w:t>
      </w:r>
    </w:p>
    <w:p w14:paraId="71DE8CFA" w14:textId="77777777" w:rsidR="00794C30" w:rsidRPr="00FC1625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Modify Task 1 so the program asks the user to input name, age, and CGPA instead of using fixed values.</w:t>
      </w:r>
      <w:r w:rsidRPr="00FC1625">
        <w:rPr>
          <w:rFonts w:asciiTheme="majorHAnsi" w:hAnsiTheme="majorHAnsi" w:cstheme="majorHAnsi"/>
        </w:rPr>
        <w:br/>
        <w:t>Store this data in a Student struct and display it.</w:t>
      </w:r>
    </w:p>
    <w:p w14:paraId="01D348E9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3: Array of Structs</w:t>
      </w:r>
    </w:p>
    <w:p w14:paraId="059B2C23" w14:textId="77777777" w:rsidR="009415E0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Create an array of 3 Student objects. Use a loop to:</w:t>
      </w:r>
      <w:r w:rsidRPr="00FC1625">
        <w:rPr>
          <w:rFonts w:asciiTheme="majorHAnsi" w:hAnsiTheme="majorHAnsi" w:cstheme="majorHAnsi"/>
        </w:rPr>
        <w:br/>
        <w:t>• Input data for each student</w:t>
      </w:r>
      <w:r w:rsidRPr="00FC1625">
        <w:rPr>
          <w:rFonts w:asciiTheme="majorHAnsi" w:hAnsiTheme="majorHAnsi" w:cstheme="majorHAnsi"/>
        </w:rPr>
        <w:br/>
        <w:t>• Display all students</w:t>
      </w:r>
    </w:p>
    <w:p w14:paraId="6474E3DE" w14:textId="77777777" w:rsidR="009415E0" w:rsidRDefault="009415E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E341ED2" w14:textId="77777777" w:rsidR="009415E0" w:rsidRPr="00A450AE" w:rsidRDefault="009415E0" w:rsidP="009415E0">
      <w:pPr>
        <w:pStyle w:val="Heading1"/>
        <w:rPr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lastRenderedPageBreak/>
        <w:t>SOLUTION</w:t>
      </w:r>
      <w:r w:rsidRPr="00A450AE">
        <w:rPr>
          <w:sz w:val="36"/>
          <w:szCs w:val="36"/>
          <w:u w:val="single"/>
        </w:rPr>
        <w:t>:</w:t>
      </w:r>
    </w:p>
    <w:p w14:paraId="09BA64C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2B91AF"/>
        </w:rPr>
        <w:t>#</w:t>
      </w:r>
      <w:r w:rsidRPr="009415E0">
        <w:rPr>
          <w:rFonts w:ascii="Lucida Console" w:eastAsia="Times New Roman" w:hAnsi="Lucida Console" w:cs="Times New Roman"/>
          <w:color w:val="0000FF"/>
        </w:rPr>
        <w:t>include</w:t>
      </w:r>
      <w:r w:rsidRPr="009415E0">
        <w:rPr>
          <w:rFonts w:ascii="Lucida Console" w:eastAsia="Times New Roman" w:hAnsi="Lucida Console" w:cs="Times New Roman"/>
          <w:color w:val="A31515"/>
        </w:rPr>
        <w:t>&lt;iostream&gt;</w:t>
      </w:r>
    </w:p>
    <w:p w14:paraId="4EB84E2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FF"/>
        </w:rPr>
        <w:t>using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namespace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0F9BFD2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FF"/>
        </w:rPr>
        <w:t>struct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student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{</w:t>
      </w:r>
    </w:p>
    <w:p w14:paraId="6E4C5F3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name;</w:t>
      </w:r>
    </w:p>
    <w:p w14:paraId="02EEBAB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age;</w:t>
      </w:r>
    </w:p>
    <w:p w14:paraId="1B7D0B2B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float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cgpa;</w:t>
      </w:r>
    </w:p>
    <w:p w14:paraId="2722358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};</w:t>
      </w:r>
    </w:p>
    <w:p w14:paraId="666D7D9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main</w:t>
      </w:r>
      <w:r w:rsidRPr="009415E0">
        <w:rPr>
          <w:rFonts w:ascii="Lucida Console" w:eastAsia="Times New Roman" w:hAnsi="Lucida Console" w:cs="Times New Roman"/>
          <w:color w:val="000000"/>
        </w:rPr>
        <w:t>()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1179325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718C73C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8000"/>
        </w:rPr>
        <w:t>// Task 1</w:t>
      </w:r>
    </w:p>
    <w:p w14:paraId="3442095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s1 = {</w:t>
      </w:r>
      <w:r w:rsidRPr="009415E0">
        <w:rPr>
          <w:rFonts w:ascii="Lucida Console" w:eastAsia="Times New Roman" w:hAnsi="Lucida Console" w:cs="Times New Roman"/>
          <w:color w:val="A31515"/>
        </w:rPr>
        <w:t>"kamran"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9415E0">
        <w:rPr>
          <w:rFonts w:ascii="Lucida Console" w:eastAsia="Times New Roman" w:hAnsi="Lucida Console" w:cs="Times New Roman"/>
          <w:color w:val="000000"/>
        </w:rPr>
        <w:t>15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,</w:t>
      </w:r>
      <w:r w:rsidRPr="009415E0">
        <w:rPr>
          <w:rFonts w:ascii="Lucida Console" w:eastAsia="Times New Roman" w:hAnsi="Lucida Console" w:cs="Times New Roman"/>
          <w:color w:val="000000"/>
        </w:rPr>
        <w:t>3.2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};</w:t>
      </w:r>
    </w:p>
    <w:p w14:paraId="646CE7B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cout&lt;&lt;s1.name&lt;&lt;endl;</w:t>
      </w:r>
    </w:p>
    <w:p w14:paraId="4101DED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cout&lt;&lt;s1.age&lt;&lt;endl;</w:t>
      </w:r>
    </w:p>
    <w:p w14:paraId="7FCE16D8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cout&lt;&lt;s1.cgpa&lt;&lt;endl;</w:t>
      </w:r>
    </w:p>
    <w:p w14:paraId="204F66A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12152F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8000"/>
        </w:rPr>
        <w:t>// Task 2</w:t>
      </w:r>
    </w:p>
    <w:p w14:paraId="16784F6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s2;</w:t>
      </w:r>
    </w:p>
    <w:p w14:paraId="208A15E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9415E0">
        <w:rPr>
          <w:rFonts w:ascii="Lucida Console" w:eastAsia="Times New Roman" w:hAnsi="Lucida Console" w:cs="Times New Roman"/>
          <w:color w:val="A31515"/>
        </w:rPr>
        <w:t>"\nenter name: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C780F3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cin&gt;&gt;s2.name;</w:t>
      </w:r>
    </w:p>
    <w:p w14:paraId="54EBD2CB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9415E0">
        <w:rPr>
          <w:rFonts w:ascii="Lucida Console" w:eastAsia="Times New Roman" w:hAnsi="Lucida Console" w:cs="Times New Roman"/>
          <w:color w:val="A31515"/>
        </w:rPr>
        <w:t>"enter age: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602A9A8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cin&gt;&gt;s2.age;</w:t>
      </w:r>
    </w:p>
    <w:p w14:paraId="5F339228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9415E0">
        <w:rPr>
          <w:rFonts w:ascii="Lucida Console" w:eastAsia="Times New Roman" w:hAnsi="Lucida Console" w:cs="Times New Roman"/>
          <w:color w:val="A31515"/>
        </w:rPr>
        <w:t>"enter cgpa: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87AF9B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cin&gt;&gt;s2.cgpa;</w:t>
      </w:r>
    </w:p>
    <w:p w14:paraId="00CBFFD7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D227A5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cout&lt;&lt;s2.name&lt;&lt;endl;</w:t>
      </w:r>
    </w:p>
    <w:p w14:paraId="1EBC9EB9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cout&lt;&lt;s2.age&lt;&lt;endl;</w:t>
      </w:r>
    </w:p>
    <w:p w14:paraId="4521DDE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cout&lt;&lt;s2.cgpa&lt;&lt;endl;</w:t>
      </w:r>
    </w:p>
    <w:p w14:paraId="3F4A11E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179E01E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8000"/>
        </w:rPr>
        <w:t>// Task 3</w:t>
      </w:r>
    </w:p>
    <w:p w14:paraId="23BB776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student std[</w:t>
      </w:r>
      <w:r w:rsidRPr="009415E0">
        <w:rPr>
          <w:rFonts w:ascii="Lucida Console" w:eastAsia="Times New Roman" w:hAnsi="Lucida Console" w:cs="Times New Roman"/>
          <w:color w:val="000000"/>
        </w:rPr>
        <w:t>3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];</w:t>
      </w:r>
    </w:p>
    <w:p w14:paraId="69E04949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for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9415E0">
        <w:rPr>
          <w:rFonts w:ascii="Lucida Console" w:eastAsia="Times New Roman" w:hAnsi="Lucida Console" w:cs="Times New Roman"/>
          <w:color w:val="000000"/>
        </w:rPr>
        <w:t>3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5C686F6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"Enter name: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D8796B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cin&gt;&gt;std[i].name;</w:t>
      </w:r>
    </w:p>
    <w:p w14:paraId="45AED150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"Enter age: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EA0BF2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cin&gt;&gt;std[i].age;</w:t>
      </w:r>
    </w:p>
    <w:p w14:paraId="57D32EB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"Enter cgpa: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BB4D92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cin&gt;&gt;std[i].cgpa;</w:t>
      </w:r>
    </w:p>
    <w:p w14:paraId="43FACA5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07312F0B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for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9415E0">
        <w:rPr>
          <w:rFonts w:ascii="Lucida Console" w:eastAsia="Times New Roman" w:hAnsi="Lucida Console" w:cs="Times New Roman"/>
          <w:color w:val="000000"/>
        </w:rPr>
        <w:t>3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04E67EC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cout&lt;&lt;std[i].name&lt;&lt;</w:t>
      </w:r>
      <w:r w:rsidRPr="009415E0">
        <w:rPr>
          <w:rFonts w:ascii="Lucida Console" w:eastAsia="Times New Roman" w:hAnsi="Lucida Console" w:cs="Times New Roman"/>
          <w:color w:val="A31515"/>
        </w:rPr>
        <w:t>"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999901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cout&lt;&lt;std[i].age&lt;&lt;</w:t>
      </w:r>
      <w:r w:rsidRPr="009415E0">
        <w:rPr>
          <w:rFonts w:ascii="Lucida Console" w:eastAsia="Times New Roman" w:hAnsi="Lucida Console" w:cs="Times New Roman"/>
          <w:color w:val="A31515"/>
        </w:rPr>
        <w:t>"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338FA3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cout&lt;&lt;std[i].cgpa&lt;&lt;</w:t>
      </w:r>
      <w:r w:rsidRPr="009415E0">
        <w:rPr>
          <w:rFonts w:ascii="Lucida Console" w:eastAsia="Times New Roman" w:hAnsi="Lucida Console" w:cs="Times New Roman"/>
          <w:color w:val="A31515"/>
        </w:rPr>
        <w:t>"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BE35371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cout&lt;&lt;endl;</w:t>
      </w:r>
    </w:p>
    <w:p w14:paraId="4B04D28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130D023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</w:t>
      </w:r>
    </w:p>
    <w:p w14:paraId="751A15B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system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415E0">
        <w:rPr>
          <w:rFonts w:ascii="Lucida Console" w:eastAsia="Times New Roman" w:hAnsi="Lucida Console" w:cs="Times New Roman"/>
          <w:color w:val="A31515"/>
        </w:rPr>
        <w:t>"PAUSE"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04C13B9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return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A1A32C7" w14:textId="04171B32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1B02A561" w14:textId="77777777" w:rsidR="009415E0" w:rsidRDefault="009415E0" w:rsidP="009415E0">
      <w:pPr>
        <w:rPr>
          <w:rFonts w:asciiTheme="majorHAnsi" w:hAnsiTheme="majorHAnsi" w:cstheme="majorHAnsi"/>
        </w:rPr>
      </w:pPr>
    </w:p>
    <w:p w14:paraId="76EF9344" w14:textId="77777777" w:rsidR="00A450AE" w:rsidRDefault="009415E0" w:rsidP="009415E0">
      <w:pPr>
        <w:pStyle w:val="Heading1"/>
        <w:rPr>
          <w:color w:val="000000" w:themeColor="text1"/>
          <w:sz w:val="36"/>
          <w:szCs w:val="36"/>
        </w:rPr>
      </w:pPr>
      <w:r w:rsidRPr="00A450AE">
        <w:rPr>
          <w:color w:val="000000" w:themeColor="text1"/>
          <w:sz w:val="36"/>
          <w:szCs w:val="36"/>
          <w:u w:val="single"/>
        </w:rPr>
        <w:lastRenderedPageBreak/>
        <w:t>OUTPUT:</w:t>
      </w:r>
    </w:p>
    <w:p w14:paraId="21A0D050" w14:textId="03413088" w:rsidR="009415E0" w:rsidRDefault="00000000" w:rsidP="009415E0">
      <w:pPr>
        <w:pStyle w:val="Heading1"/>
      </w:pPr>
      <w:r w:rsidRPr="00A450AE">
        <w:rPr>
          <w:color w:val="000000" w:themeColor="text1"/>
          <w:sz w:val="36"/>
          <w:szCs w:val="36"/>
        </w:rPr>
        <w:br/>
      </w:r>
      <w:r w:rsidR="009415E0" w:rsidRPr="009415E0">
        <w:drawing>
          <wp:inline distT="0" distB="0" distL="0" distR="0" wp14:anchorId="71B98346" wp14:editId="6A2D7888">
            <wp:extent cx="3400900" cy="5249008"/>
            <wp:effectExtent l="0" t="0" r="9525" b="8890"/>
            <wp:docPr id="2028256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63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D0BA" w14:textId="2A1278C3" w:rsidR="00794C30" w:rsidRPr="009415E0" w:rsidRDefault="009415E0" w:rsidP="009415E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1645359" w14:textId="77777777" w:rsidR="00794C30" w:rsidRPr="00FC1625" w:rsidRDefault="00000000">
      <w:pPr>
        <w:pStyle w:val="Heading2"/>
        <w:rPr>
          <w:rFonts w:cstheme="majorHAnsi"/>
        </w:rPr>
      </w:pPr>
      <w:r w:rsidRPr="00FC1625">
        <w:rPr>
          <w:rFonts w:cstheme="majorHAnsi"/>
        </w:rPr>
        <w:lastRenderedPageBreak/>
        <w:t>PART-B: Core Tasks (1 Hour)</w:t>
      </w:r>
    </w:p>
    <w:p w14:paraId="70DE5658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4: Passing Structs to Functions</w:t>
      </w:r>
    </w:p>
    <w:p w14:paraId="1CA36615" w14:textId="77777777" w:rsidR="00794C30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Write the following functions:</w:t>
      </w:r>
      <w:r w:rsidRPr="00FC1625">
        <w:rPr>
          <w:rFonts w:asciiTheme="majorHAnsi" w:hAnsiTheme="majorHAnsi" w:cstheme="majorHAnsi"/>
        </w:rPr>
        <w:br/>
        <w:t xml:space="preserve">1. </w:t>
      </w:r>
      <w:r w:rsidRPr="00FC1625">
        <w:rPr>
          <w:rFonts w:ascii="Consolas" w:hAnsi="Consolas" w:cs="Consolas"/>
        </w:rPr>
        <w:t>Student inputStudent()</w:t>
      </w:r>
      <w:r w:rsidRPr="00FC1625">
        <w:rPr>
          <w:rFonts w:asciiTheme="majorHAnsi" w:hAnsiTheme="majorHAnsi" w:cstheme="majorHAnsi"/>
        </w:rPr>
        <w:t xml:space="preserve"> – Reads student details and returns a struct.</w:t>
      </w:r>
      <w:r w:rsidRPr="00FC1625">
        <w:rPr>
          <w:rFonts w:asciiTheme="majorHAnsi" w:hAnsiTheme="majorHAnsi" w:cstheme="majorHAnsi"/>
        </w:rPr>
        <w:br/>
        <w:t xml:space="preserve">2. </w:t>
      </w:r>
      <w:r w:rsidRPr="00FC1625">
        <w:rPr>
          <w:rFonts w:ascii="Consolas" w:hAnsi="Consolas" w:cs="Consolas"/>
        </w:rPr>
        <w:t>void printStudent(Student s)</w:t>
      </w:r>
      <w:r w:rsidRPr="00FC1625">
        <w:rPr>
          <w:rFonts w:asciiTheme="majorHAnsi" w:hAnsiTheme="majorHAnsi" w:cstheme="majorHAnsi"/>
        </w:rPr>
        <w:t xml:space="preserve"> – Prints the struct.</w:t>
      </w:r>
      <w:r w:rsidRPr="00FC1625">
        <w:rPr>
          <w:rFonts w:asciiTheme="majorHAnsi" w:hAnsiTheme="majorHAnsi" w:cstheme="majorHAnsi"/>
        </w:rPr>
        <w:br/>
        <w:t>In main(), call these functions to input a student and display the result.</w:t>
      </w:r>
    </w:p>
    <w:p w14:paraId="6884A5CA" w14:textId="732E542F" w:rsidR="009415E0" w:rsidRPr="00A450AE" w:rsidRDefault="009415E0" w:rsidP="009415E0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SOLUTION:</w:t>
      </w:r>
    </w:p>
    <w:p w14:paraId="5A5DCF39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2B91AF"/>
        </w:rPr>
        <w:t>#</w:t>
      </w:r>
      <w:r w:rsidRPr="009415E0">
        <w:rPr>
          <w:rFonts w:ascii="Lucida Console" w:eastAsia="Times New Roman" w:hAnsi="Lucida Console" w:cs="Times New Roman"/>
          <w:color w:val="0000FF"/>
        </w:rPr>
        <w:t>include</w:t>
      </w:r>
      <w:r w:rsidRPr="009415E0">
        <w:rPr>
          <w:rFonts w:ascii="Lucida Console" w:eastAsia="Times New Roman" w:hAnsi="Lucida Console" w:cs="Times New Roman"/>
          <w:color w:val="A31515"/>
        </w:rPr>
        <w:t>&lt;iostream&gt;</w:t>
      </w:r>
    </w:p>
    <w:p w14:paraId="5BE39CC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FF"/>
        </w:rPr>
        <w:t>using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namespace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4602DE7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771DDA2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FF"/>
        </w:rPr>
        <w:t>struct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student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{</w:t>
      </w:r>
    </w:p>
    <w:p w14:paraId="4F467F87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name;</w:t>
      </w:r>
    </w:p>
    <w:p w14:paraId="5E973FF9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age;</w:t>
      </w:r>
    </w:p>
    <w:p w14:paraId="6B7E1CC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float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cgpa;</w:t>
      </w:r>
    </w:p>
    <w:p w14:paraId="6023F38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};</w:t>
      </w:r>
    </w:p>
    <w:p w14:paraId="5E41B8F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</w:rPr>
        <w:t xml:space="preserve">student </w:t>
      </w:r>
      <w:r w:rsidRPr="009415E0">
        <w:rPr>
          <w:rFonts w:ascii="Lucida Console" w:eastAsia="Times New Roman" w:hAnsi="Lucida Console" w:cs="Times New Roman"/>
          <w:color w:val="A31515"/>
        </w:rPr>
        <w:t>input_student</w:t>
      </w:r>
      <w:r w:rsidRPr="009415E0">
        <w:rPr>
          <w:rFonts w:ascii="Lucida Console" w:eastAsia="Times New Roman" w:hAnsi="Lucida Console" w:cs="Times New Roman"/>
          <w:color w:val="000000"/>
        </w:rPr>
        <w:t>()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1A6297E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std;</w:t>
      </w:r>
    </w:p>
    <w:p w14:paraId="536B4D0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  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 cout&lt;&lt;</w:t>
      </w:r>
      <w:r w:rsidRPr="009415E0">
        <w:rPr>
          <w:rFonts w:ascii="Lucida Console" w:eastAsia="Times New Roman" w:hAnsi="Lucida Console" w:cs="Times New Roman"/>
          <w:color w:val="A31515"/>
        </w:rPr>
        <w:t>"Enter name: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6767E3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cin&gt;&gt;std.name;</w:t>
      </w:r>
    </w:p>
    <w:p w14:paraId="1AD44C0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"Enter age: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D74CEA1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cin&gt;&gt;std.age;</w:t>
      </w:r>
    </w:p>
    <w:p w14:paraId="6527D18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"Enter CGPA: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39DF61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cin&gt;&gt;std.cgpa;</w:t>
      </w:r>
    </w:p>
    <w:p w14:paraId="1DF7C11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return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44B6F07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3934A52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A31515"/>
        </w:rPr>
        <w:t>void</w:t>
      </w:r>
      <w:r w:rsidRPr="009415E0">
        <w:rPr>
          <w:rFonts w:ascii="Lucida Console" w:eastAsia="Times New Roman" w:hAnsi="Lucida Console" w:cs="Times New Roman"/>
          <w:color w:val="000000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print_student</w:t>
      </w:r>
      <w:r w:rsidRPr="009415E0">
        <w:rPr>
          <w:rFonts w:ascii="Lucida Console" w:eastAsia="Times New Roman" w:hAnsi="Lucida Console" w:cs="Times New Roman"/>
          <w:color w:val="000000"/>
        </w:rPr>
        <w:t>(student std)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33B1B14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     cout&lt;&lt;endl;</w:t>
      </w:r>
    </w:p>
    <w:p w14:paraId="42EAA2E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"Name: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&lt;&lt;std.name&lt;&lt;endl;</w:t>
      </w:r>
    </w:p>
    <w:p w14:paraId="3E78FF11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"Age: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&lt;&lt;std.age&lt;&lt;endl;</w:t>
      </w:r>
    </w:p>
    <w:p w14:paraId="42DE060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9415E0">
        <w:rPr>
          <w:rFonts w:ascii="Lucida Console" w:eastAsia="Times New Roman" w:hAnsi="Lucida Console" w:cs="Times New Roman"/>
          <w:color w:val="A31515"/>
        </w:rPr>
        <w:t>"CGPA: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&lt;&lt;std.cgpa&lt;&lt;endl;</w:t>
      </w:r>
    </w:p>
    <w:p w14:paraId="5A99B54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55CD096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main</w:t>
      </w:r>
      <w:r w:rsidRPr="009415E0">
        <w:rPr>
          <w:rFonts w:ascii="Lucida Console" w:eastAsia="Times New Roman" w:hAnsi="Lucida Console" w:cs="Times New Roman"/>
          <w:color w:val="000000"/>
        </w:rPr>
        <w:t>()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35EE009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x=</w:t>
      </w:r>
      <w:r w:rsidRPr="009415E0">
        <w:rPr>
          <w:rFonts w:ascii="Lucida Console" w:eastAsia="Times New Roman" w:hAnsi="Lucida Console" w:cs="Times New Roman"/>
          <w:color w:val="0000FF"/>
        </w:rPr>
        <w:t>input_student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();</w:t>
      </w:r>
    </w:p>
    <w:p w14:paraId="2846C974" w14:textId="19F271D6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print_student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(x);</w:t>
      </w:r>
    </w:p>
    <w:p w14:paraId="3EAB237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</w:t>
      </w:r>
    </w:p>
    <w:p w14:paraId="467C21C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system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415E0">
        <w:rPr>
          <w:rFonts w:ascii="Lucida Console" w:eastAsia="Times New Roman" w:hAnsi="Lucida Console" w:cs="Times New Roman"/>
          <w:color w:val="A31515"/>
        </w:rPr>
        <w:t>"PAUSE"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3B4E3DFD" w14:textId="0505D73E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return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;}</w:t>
      </w:r>
    </w:p>
    <w:p w14:paraId="5DA9E069" w14:textId="10537344" w:rsidR="009415E0" w:rsidRPr="00A450AE" w:rsidRDefault="009415E0" w:rsidP="009415E0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lastRenderedPageBreak/>
        <w:t>OUTPUT</w:t>
      </w:r>
      <w:r w:rsidR="00A87270">
        <w:rPr>
          <w:color w:val="000000" w:themeColor="text1"/>
          <w:sz w:val="36"/>
          <w:szCs w:val="36"/>
          <w:u w:val="single"/>
        </w:rPr>
        <w:t>:</w:t>
      </w:r>
    </w:p>
    <w:p w14:paraId="555671A4" w14:textId="13F66F20" w:rsidR="009415E0" w:rsidRPr="009415E0" w:rsidRDefault="009415E0" w:rsidP="009415E0">
      <w:r w:rsidRPr="009415E0">
        <w:drawing>
          <wp:inline distT="0" distB="0" distL="0" distR="0" wp14:anchorId="7011DC5D" wp14:editId="43046062">
            <wp:extent cx="3791479" cy="1771897"/>
            <wp:effectExtent l="0" t="0" r="0" b="0"/>
            <wp:docPr id="4355743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436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EDB3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5: Searching in Struct Array</w:t>
      </w:r>
    </w:p>
    <w:p w14:paraId="039EBD1B" w14:textId="77777777" w:rsidR="00794C30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Create an array of 5 Student objects.</w:t>
      </w:r>
      <w:r w:rsidRPr="00FC1625">
        <w:rPr>
          <w:rFonts w:asciiTheme="majorHAnsi" w:hAnsiTheme="majorHAnsi" w:cstheme="majorHAnsi"/>
        </w:rPr>
        <w:br/>
        <w:t>Write a function int searchByName(Student arr[], int n, string key) that:</w:t>
      </w:r>
      <w:r w:rsidRPr="00FC1625">
        <w:rPr>
          <w:rFonts w:asciiTheme="majorHAnsi" w:hAnsiTheme="majorHAnsi" w:cstheme="majorHAnsi"/>
        </w:rPr>
        <w:br/>
        <w:t>• Searches the array by name</w:t>
      </w:r>
      <w:r w:rsidRPr="00FC1625">
        <w:rPr>
          <w:rFonts w:asciiTheme="majorHAnsi" w:hAnsiTheme="majorHAnsi" w:cstheme="majorHAnsi"/>
        </w:rPr>
        <w:br/>
        <w:t>• Returns the index if found, or -1 if not found</w:t>
      </w:r>
      <w:r w:rsidRPr="00FC1625">
        <w:rPr>
          <w:rFonts w:asciiTheme="majorHAnsi" w:hAnsiTheme="majorHAnsi" w:cstheme="majorHAnsi"/>
        </w:rPr>
        <w:br/>
        <w:t>Display appropriate messages in main().</w:t>
      </w:r>
    </w:p>
    <w:p w14:paraId="5FCFA984" w14:textId="3843F712" w:rsidR="009415E0" w:rsidRPr="00A450AE" w:rsidRDefault="009415E0" w:rsidP="009415E0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SOLUTION:</w:t>
      </w:r>
    </w:p>
    <w:p w14:paraId="5F84B64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2B91AF"/>
        </w:rPr>
        <w:t>#</w:t>
      </w:r>
      <w:r w:rsidRPr="009415E0">
        <w:rPr>
          <w:rFonts w:ascii="Lucida Console" w:eastAsia="Times New Roman" w:hAnsi="Lucida Console" w:cs="Times New Roman"/>
          <w:color w:val="0000FF"/>
        </w:rPr>
        <w:t>include</w:t>
      </w:r>
      <w:r w:rsidRPr="009415E0">
        <w:rPr>
          <w:rFonts w:ascii="Lucida Console" w:eastAsia="Times New Roman" w:hAnsi="Lucida Console" w:cs="Times New Roman"/>
          <w:color w:val="A31515"/>
        </w:rPr>
        <w:t>&lt;iostream&gt;</w:t>
      </w:r>
    </w:p>
    <w:p w14:paraId="0152182B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FF"/>
        </w:rPr>
        <w:t>using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namespace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4575D09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FF"/>
        </w:rPr>
        <w:t>struct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student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53CFCF5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name;</w:t>
      </w:r>
    </w:p>
    <w:p w14:paraId="66529239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age;</w:t>
      </w:r>
    </w:p>
    <w:p w14:paraId="08C08F71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float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cgpa;</w:t>
      </w:r>
    </w:p>
    <w:p w14:paraId="5E4BA9C1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};</w:t>
      </w:r>
    </w:p>
    <w:p w14:paraId="17BC4AC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2D8E4D5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search_by_name</w:t>
      </w:r>
      <w:r w:rsidRPr="009415E0">
        <w:rPr>
          <w:rFonts w:ascii="Lucida Console" w:eastAsia="Times New Roman" w:hAnsi="Lucida Console" w:cs="Times New Roman"/>
          <w:color w:val="000000"/>
        </w:rPr>
        <w:t>(student arr[2],string key)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473A35F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A31515"/>
        </w:rPr>
        <w:t>bool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found = </w:t>
      </w:r>
      <w:r w:rsidRPr="009415E0">
        <w:rPr>
          <w:rFonts w:ascii="Lucida Console" w:eastAsia="Times New Roman" w:hAnsi="Lucida Console" w:cs="Times New Roman"/>
          <w:color w:val="A31515"/>
        </w:rPr>
        <w:t>false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F35D88B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 = </w:t>
      </w:r>
      <w:r w:rsidRPr="009415E0">
        <w:rPr>
          <w:rFonts w:ascii="Lucida Console" w:eastAsia="Times New Roman" w:hAnsi="Lucida Console" w:cs="Times New Roman"/>
          <w:color w:val="000000"/>
        </w:rPr>
        <w:t>-3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FC117B9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for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;i&lt;</w:t>
      </w:r>
      <w:r w:rsidRPr="009415E0">
        <w:rPr>
          <w:rFonts w:ascii="Lucida Console" w:eastAsia="Times New Roman" w:hAnsi="Lucida Console" w:cs="Times New Roman"/>
          <w:color w:val="000000"/>
        </w:rPr>
        <w:t>2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5DB7FC22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if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(arr[i].name == key){</w:t>
      </w:r>
    </w:p>
    <w:p w14:paraId="76507BC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found=</w:t>
      </w:r>
      <w:r w:rsidRPr="009415E0">
        <w:rPr>
          <w:rFonts w:ascii="Lucida Console" w:eastAsia="Times New Roman" w:hAnsi="Lucida Console" w:cs="Times New Roman"/>
          <w:color w:val="A31515"/>
        </w:rPr>
        <w:t>true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8A9F39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ind = i;</w:t>
      </w:r>
    </w:p>
    <w:p w14:paraId="7AF391F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6D34B3C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19E2F3D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if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(found){</w:t>
      </w:r>
    </w:p>
    <w:p w14:paraId="32B0C79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return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ind;</w:t>
      </w:r>
    </w:p>
    <w:p w14:paraId="42E5887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AB198F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else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</w:p>
    <w:p w14:paraId="0A473EF7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return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00"/>
        </w:rPr>
        <w:t>-1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A47326A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4865FE8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</w:rPr>
        <w:t xml:space="preserve"> </w:t>
      </w:r>
      <w:r w:rsidRPr="009415E0">
        <w:rPr>
          <w:rFonts w:ascii="Lucida Console" w:eastAsia="Times New Roman" w:hAnsi="Lucida Console" w:cs="Times New Roman"/>
          <w:color w:val="A31515"/>
        </w:rPr>
        <w:t>main</w:t>
      </w:r>
      <w:r w:rsidRPr="009415E0">
        <w:rPr>
          <w:rFonts w:ascii="Lucida Console" w:eastAsia="Times New Roman" w:hAnsi="Lucida Console" w:cs="Times New Roman"/>
          <w:color w:val="000000"/>
        </w:rPr>
        <w:t>()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0BE32C3C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array[</w:t>
      </w:r>
      <w:r w:rsidRPr="009415E0">
        <w:rPr>
          <w:rFonts w:ascii="Lucida Console" w:eastAsia="Times New Roman" w:hAnsi="Lucida Console" w:cs="Times New Roman"/>
          <w:color w:val="000000"/>
        </w:rPr>
        <w:t>2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];</w:t>
      </w:r>
    </w:p>
    <w:p w14:paraId="2524B870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].name = </w:t>
      </w:r>
      <w:r w:rsidRPr="009415E0">
        <w:rPr>
          <w:rFonts w:ascii="Lucida Console" w:eastAsia="Times New Roman" w:hAnsi="Lucida Console" w:cs="Times New Roman"/>
          <w:color w:val="A31515"/>
        </w:rPr>
        <w:t>"kamran"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CC474D6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].age = </w:t>
      </w:r>
      <w:r w:rsidRPr="009415E0">
        <w:rPr>
          <w:rFonts w:ascii="Lucida Console" w:eastAsia="Times New Roman" w:hAnsi="Lucida Console" w:cs="Times New Roman"/>
          <w:color w:val="000000"/>
        </w:rPr>
        <w:t>18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7C2E88B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].cgpa = </w:t>
      </w:r>
      <w:r w:rsidRPr="009415E0">
        <w:rPr>
          <w:rFonts w:ascii="Lucida Console" w:eastAsia="Times New Roman" w:hAnsi="Lucida Console" w:cs="Times New Roman"/>
          <w:color w:val="000000"/>
        </w:rPr>
        <w:t>3.2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B5FFC2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6C5A48D3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lastRenderedPageBreak/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9415E0">
        <w:rPr>
          <w:rFonts w:ascii="Lucida Console" w:eastAsia="Times New Roman" w:hAnsi="Lucida Console" w:cs="Times New Roman"/>
          <w:color w:val="000000"/>
        </w:rPr>
        <w:t>1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].name = </w:t>
      </w:r>
      <w:r w:rsidRPr="009415E0">
        <w:rPr>
          <w:rFonts w:ascii="Lucida Console" w:eastAsia="Times New Roman" w:hAnsi="Lucida Console" w:cs="Times New Roman"/>
          <w:color w:val="A31515"/>
        </w:rPr>
        <w:t>"ali"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EA8B7D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9415E0">
        <w:rPr>
          <w:rFonts w:ascii="Lucida Console" w:eastAsia="Times New Roman" w:hAnsi="Lucida Console" w:cs="Times New Roman"/>
          <w:color w:val="000000"/>
        </w:rPr>
        <w:t>1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].age = </w:t>
      </w:r>
      <w:r w:rsidRPr="009415E0">
        <w:rPr>
          <w:rFonts w:ascii="Lucida Console" w:eastAsia="Times New Roman" w:hAnsi="Lucida Console" w:cs="Times New Roman"/>
          <w:color w:val="000000"/>
        </w:rPr>
        <w:t>22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9A2AB2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9415E0">
        <w:rPr>
          <w:rFonts w:ascii="Lucida Console" w:eastAsia="Times New Roman" w:hAnsi="Lucida Console" w:cs="Times New Roman"/>
          <w:color w:val="000000"/>
        </w:rPr>
        <w:t>1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].cgpa = </w:t>
      </w:r>
      <w:r w:rsidRPr="009415E0">
        <w:rPr>
          <w:rFonts w:ascii="Lucida Console" w:eastAsia="Times New Roman" w:hAnsi="Lucida Console" w:cs="Times New Roman"/>
          <w:color w:val="000000"/>
        </w:rPr>
        <w:t>3.8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08D8390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0FFCF738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string n;</w:t>
      </w:r>
    </w:p>
    <w:p w14:paraId="76A4D2E4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9415E0">
        <w:rPr>
          <w:rFonts w:ascii="Lucida Console" w:eastAsia="Times New Roman" w:hAnsi="Lucida Console" w:cs="Times New Roman"/>
          <w:color w:val="A31515"/>
        </w:rPr>
        <w:t>"Enter name to search: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C3B73D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cin&gt;&gt;n;</w:t>
      </w:r>
    </w:p>
    <w:p w14:paraId="7FD787B8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A31515"/>
        </w:rPr>
        <w:t>int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x;</w:t>
      </w:r>
    </w:p>
    <w:p w14:paraId="0A7E99C7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x= </w:t>
      </w:r>
      <w:r w:rsidRPr="009415E0">
        <w:rPr>
          <w:rFonts w:ascii="Lucida Console" w:eastAsia="Times New Roman" w:hAnsi="Lucida Console" w:cs="Times New Roman"/>
          <w:color w:val="0000FF"/>
        </w:rPr>
        <w:t>search_by_name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(array,n);</w:t>
      </w:r>
    </w:p>
    <w:p w14:paraId="35DE2B8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739AC4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if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(x==</w:t>
      </w:r>
      <w:r w:rsidRPr="009415E0">
        <w:rPr>
          <w:rFonts w:ascii="Lucida Console" w:eastAsia="Times New Roman" w:hAnsi="Lucida Console" w:cs="Times New Roman"/>
          <w:color w:val="000000"/>
        </w:rPr>
        <w:t>-1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6A92AA0E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9415E0">
        <w:rPr>
          <w:rFonts w:ascii="Lucida Console" w:eastAsia="Times New Roman" w:hAnsi="Lucida Console" w:cs="Times New Roman"/>
          <w:color w:val="A31515"/>
        </w:rPr>
        <w:t>"Name not found"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792D6D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749DF2F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FF"/>
        </w:rPr>
        <w:t>else</w:t>
      </w:r>
    </w:p>
    <w:p w14:paraId="6803F46D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9415E0">
        <w:rPr>
          <w:rFonts w:ascii="Lucida Console" w:eastAsia="Times New Roman" w:hAnsi="Lucida Console" w:cs="Times New Roman"/>
          <w:color w:val="A31515"/>
        </w:rPr>
        <w:t>"Name found at 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&lt;&lt;x&lt;&lt;</w:t>
      </w:r>
      <w:r w:rsidRPr="009415E0">
        <w:rPr>
          <w:rFonts w:ascii="Lucida Console" w:eastAsia="Times New Roman" w:hAnsi="Lucida Console" w:cs="Times New Roman"/>
          <w:color w:val="A31515"/>
        </w:rPr>
        <w:t>" index"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AC4D83B" w14:textId="77777777" w:rsid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</w:t>
      </w:r>
    </w:p>
    <w:p w14:paraId="665EB281" w14:textId="631A565F" w:rsidR="000161DF" w:rsidRPr="009415E0" w:rsidRDefault="000161DF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 </w:t>
      </w:r>
    </w:p>
    <w:p w14:paraId="6CA83915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system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9415E0">
        <w:rPr>
          <w:rFonts w:ascii="Lucida Console" w:eastAsia="Times New Roman" w:hAnsi="Lucida Console" w:cs="Times New Roman"/>
          <w:color w:val="A31515"/>
        </w:rPr>
        <w:t>"PAUSE"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0CA2B8F8" w14:textId="77777777" w:rsidR="009415E0" w:rsidRP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FF"/>
        </w:rPr>
        <w:t>return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9415E0">
        <w:rPr>
          <w:rFonts w:ascii="Lucida Console" w:eastAsia="Times New Roman" w:hAnsi="Lucida Console" w:cs="Times New Roman"/>
          <w:color w:val="000000"/>
        </w:rPr>
        <w:t>0</w:t>
      </w: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FF3E06C" w14:textId="599EA994" w:rsidR="009415E0" w:rsidRDefault="009415E0" w:rsidP="00941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9415E0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46DB2EED" w14:textId="2AEE3AD3" w:rsidR="009415E0" w:rsidRPr="00A450AE" w:rsidRDefault="009415E0" w:rsidP="009415E0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OUTPUT</w:t>
      </w:r>
      <w:r w:rsidR="00A87270">
        <w:rPr>
          <w:color w:val="000000" w:themeColor="text1"/>
          <w:sz w:val="36"/>
          <w:szCs w:val="36"/>
          <w:u w:val="single"/>
        </w:rPr>
        <w:t>:</w:t>
      </w:r>
    </w:p>
    <w:p w14:paraId="4B0C9AF7" w14:textId="6EB5933C" w:rsidR="009415E0" w:rsidRPr="009415E0" w:rsidRDefault="000161DF" w:rsidP="009415E0">
      <w:r w:rsidRPr="000161DF">
        <w:drawing>
          <wp:inline distT="0" distB="0" distL="0" distR="0" wp14:anchorId="46DE5317" wp14:editId="1245FE02">
            <wp:extent cx="3353268" cy="1076475"/>
            <wp:effectExtent l="0" t="0" r="0" b="9525"/>
            <wp:docPr id="6070282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8271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5673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6: Find Student with Highest CGPA</w:t>
      </w:r>
    </w:p>
    <w:p w14:paraId="760668F8" w14:textId="5CB1E4F0" w:rsidR="000B778B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Write a function Student findTopper(Student arr[], int n) that returns the student with the highest CGPA.</w:t>
      </w:r>
      <w:r w:rsidRPr="00FC1625">
        <w:rPr>
          <w:rFonts w:asciiTheme="majorHAnsi" w:hAnsiTheme="majorHAnsi" w:cstheme="majorHAnsi"/>
        </w:rPr>
        <w:br/>
        <w:t>Display the topper’s name and CGPA.</w:t>
      </w:r>
    </w:p>
    <w:p w14:paraId="1CC34E9E" w14:textId="0146D653" w:rsidR="000B778B" w:rsidRPr="00A450AE" w:rsidRDefault="000B778B" w:rsidP="000B778B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SOLUTION:</w:t>
      </w:r>
    </w:p>
    <w:p w14:paraId="314FD1A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2B91AF"/>
        </w:rPr>
        <w:t>#</w:t>
      </w:r>
      <w:r w:rsidRPr="000B778B">
        <w:rPr>
          <w:rFonts w:ascii="Lucida Console" w:eastAsia="Times New Roman" w:hAnsi="Lucida Console" w:cs="Times New Roman"/>
          <w:color w:val="0000FF"/>
        </w:rPr>
        <w:t>include</w:t>
      </w:r>
      <w:r w:rsidRPr="000B778B">
        <w:rPr>
          <w:rFonts w:ascii="Lucida Console" w:eastAsia="Times New Roman" w:hAnsi="Lucida Console" w:cs="Times New Roman"/>
          <w:color w:val="A31515"/>
        </w:rPr>
        <w:t>&lt;iostream&gt;</w:t>
      </w:r>
    </w:p>
    <w:p w14:paraId="5E29A3A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FF"/>
        </w:rPr>
        <w:t>using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namespace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7E78A7F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FF"/>
        </w:rPr>
        <w:t>struct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75D0AE8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name;</w:t>
      </w:r>
    </w:p>
    <w:p w14:paraId="61C5794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age;</w:t>
      </w:r>
    </w:p>
    <w:p w14:paraId="6FCB07E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float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cgpa;</w:t>
      </w:r>
    </w:p>
    <w:p w14:paraId="5AFA80E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};</w:t>
      </w:r>
    </w:p>
    <w:p w14:paraId="57301E6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6C0BDC6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search_by_name</w:t>
      </w:r>
      <w:r w:rsidRPr="000B778B">
        <w:rPr>
          <w:rFonts w:ascii="Lucida Console" w:eastAsia="Times New Roman" w:hAnsi="Lucida Console" w:cs="Times New Roman"/>
          <w:color w:val="000000"/>
        </w:rPr>
        <w:t>(student arr[4])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1E13BDC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 = 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6644B1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float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high = </w:t>
      </w:r>
      <w:r w:rsidRPr="000B778B">
        <w:rPr>
          <w:rFonts w:ascii="Lucida Console" w:eastAsia="Times New Roman" w:hAnsi="Lucida Console" w:cs="Times New Roman"/>
          <w:color w:val="000000"/>
        </w:rPr>
        <w:t>0.0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0A19C5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;i&lt;=</w:t>
      </w:r>
      <w:r w:rsidRPr="000B778B">
        <w:rPr>
          <w:rFonts w:ascii="Lucida Console" w:eastAsia="Times New Roman" w:hAnsi="Lucida Console" w:cs="Times New Roman"/>
          <w:color w:val="000000"/>
        </w:rPr>
        <w:t>3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;i++){</w:t>
      </w:r>
    </w:p>
    <w:p w14:paraId="52F8113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(arr[i].cgpa &gt; high){</w:t>
      </w:r>
    </w:p>
    <w:p w14:paraId="11B97A1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ind = i;</w:t>
      </w:r>
    </w:p>
    <w:p w14:paraId="138DCD7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high=arr[i].cgpa;</w:t>
      </w:r>
    </w:p>
    <w:p w14:paraId="4210843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lastRenderedPageBreak/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0EADAD2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37D8128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return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ind;</w:t>
      </w:r>
    </w:p>
    <w:p w14:paraId="774B6D5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23AF0B4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void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print_topper</w:t>
      </w:r>
      <w:r w:rsidRPr="000B778B">
        <w:rPr>
          <w:rFonts w:ascii="Lucida Console" w:eastAsia="Times New Roman" w:hAnsi="Lucida Console" w:cs="Times New Roman"/>
          <w:color w:val="000000"/>
        </w:rPr>
        <w:t>(student arr[4],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a)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0D4FBCA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"Name of topper: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&lt;&lt;arr[a].name&lt;&lt;endl;</w:t>
      </w:r>
    </w:p>
    <w:p w14:paraId="4705AFD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"CGPA: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&lt;&lt;arr[a].cgpa;</w:t>
      </w:r>
    </w:p>
    <w:p w14:paraId="4038463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49E9934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0C3DD9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main</w:t>
      </w:r>
      <w:r w:rsidRPr="000B778B">
        <w:rPr>
          <w:rFonts w:ascii="Lucida Console" w:eastAsia="Times New Roman" w:hAnsi="Lucida Console" w:cs="Times New Roman"/>
          <w:color w:val="000000"/>
        </w:rPr>
        <w:t>()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1518B8A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array[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];</w:t>
      </w:r>
    </w:p>
    <w:p w14:paraId="7071C85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].name = </w:t>
      </w:r>
      <w:r w:rsidRPr="000B778B">
        <w:rPr>
          <w:rFonts w:ascii="Lucida Console" w:eastAsia="Times New Roman" w:hAnsi="Lucida Console" w:cs="Times New Roman"/>
          <w:color w:val="A31515"/>
        </w:rPr>
        <w:t>"kamran"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81FCFB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].age = </w:t>
      </w:r>
      <w:r w:rsidRPr="000B778B">
        <w:rPr>
          <w:rFonts w:ascii="Lucida Console" w:eastAsia="Times New Roman" w:hAnsi="Lucida Console" w:cs="Times New Roman"/>
          <w:color w:val="000000"/>
        </w:rPr>
        <w:t>18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770106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].cgpa = </w:t>
      </w:r>
      <w:r w:rsidRPr="000B778B">
        <w:rPr>
          <w:rFonts w:ascii="Lucida Console" w:eastAsia="Times New Roman" w:hAnsi="Lucida Console" w:cs="Times New Roman"/>
          <w:color w:val="000000"/>
        </w:rPr>
        <w:t>3.9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132C58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13D0415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].name = </w:t>
      </w:r>
      <w:r w:rsidRPr="000B778B">
        <w:rPr>
          <w:rFonts w:ascii="Lucida Console" w:eastAsia="Times New Roman" w:hAnsi="Lucida Console" w:cs="Times New Roman"/>
          <w:color w:val="A31515"/>
        </w:rPr>
        <w:t>"ali"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7670E5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].age = </w:t>
      </w:r>
      <w:r w:rsidRPr="000B778B">
        <w:rPr>
          <w:rFonts w:ascii="Lucida Console" w:eastAsia="Times New Roman" w:hAnsi="Lucida Console" w:cs="Times New Roman"/>
          <w:color w:val="000000"/>
        </w:rPr>
        <w:t>22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79D978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].cgpa = </w:t>
      </w:r>
      <w:r w:rsidRPr="000B778B">
        <w:rPr>
          <w:rFonts w:ascii="Lucida Console" w:eastAsia="Times New Roman" w:hAnsi="Lucida Console" w:cs="Times New Roman"/>
          <w:color w:val="000000"/>
        </w:rPr>
        <w:t>3.7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3CBD51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7DBA972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].name = </w:t>
      </w:r>
      <w:r w:rsidRPr="000B778B">
        <w:rPr>
          <w:rFonts w:ascii="Lucida Console" w:eastAsia="Times New Roman" w:hAnsi="Lucida Console" w:cs="Times New Roman"/>
          <w:color w:val="A31515"/>
        </w:rPr>
        <w:t>"khan"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A460ED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].age = </w:t>
      </w:r>
      <w:r w:rsidRPr="000B778B">
        <w:rPr>
          <w:rFonts w:ascii="Lucida Console" w:eastAsia="Times New Roman" w:hAnsi="Lucida Console" w:cs="Times New Roman"/>
          <w:color w:val="000000"/>
        </w:rPr>
        <w:t>22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CB4D74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].cgpa = 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0B3920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33F65BF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3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].name = </w:t>
      </w:r>
      <w:r w:rsidRPr="000B778B">
        <w:rPr>
          <w:rFonts w:ascii="Lucida Console" w:eastAsia="Times New Roman" w:hAnsi="Lucida Console" w:cs="Times New Roman"/>
          <w:color w:val="A31515"/>
        </w:rPr>
        <w:t>"muhammad"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D3377A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3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].age = </w:t>
      </w:r>
      <w:r w:rsidRPr="000B778B">
        <w:rPr>
          <w:rFonts w:ascii="Lucida Console" w:eastAsia="Times New Roman" w:hAnsi="Lucida Console" w:cs="Times New Roman"/>
          <w:color w:val="000000"/>
        </w:rPr>
        <w:t>22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A817EB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array[</w:t>
      </w:r>
      <w:r w:rsidRPr="000B778B">
        <w:rPr>
          <w:rFonts w:ascii="Lucida Console" w:eastAsia="Times New Roman" w:hAnsi="Lucida Console" w:cs="Times New Roman"/>
          <w:color w:val="000000"/>
        </w:rPr>
        <w:t>3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].cgpa = </w:t>
      </w:r>
      <w:r w:rsidRPr="000B778B">
        <w:rPr>
          <w:rFonts w:ascii="Lucida Console" w:eastAsia="Times New Roman" w:hAnsi="Lucida Console" w:cs="Times New Roman"/>
          <w:color w:val="000000"/>
        </w:rPr>
        <w:t>4.6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4E5CA9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1E9962C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x;</w:t>
      </w:r>
    </w:p>
    <w:p w14:paraId="7D6F9CB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x= </w:t>
      </w:r>
      <w:r w:rsidRPr="000B778B">
        <w:rPr>
          <w:rFonts w:ascii="Lucida Console" w:eastAsia="Times New Roman" w:hAnsi="Lucida Console" w:cs="Times New Roman"/>
          <w:color w:val="0000FF"/>
        </w:rPr>
        <w:t>search_by_name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(array);</w:t>
      </w:r>
    </w:p>
    <w:p w14:paraId="3DDD428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6C4DE15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print_topper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(array,x);</w:t>
      </w:r>
    </w:p>
    <w:p w14:paraId="02CA146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</w:t>
      </w:r>
    </w:p>
    <w:p w14:paraId="1D7D98F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system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"PAUSE"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76615A7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return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622E302" w14:textId="0FD8CDA5" w:rsid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6DE11AF3" w14:textId="75CF409A" w:rsidR="000B778B" w:rsidRPr="00A450AE" w:rsidRDefault="000B778B" w:rsidP="000B778B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OUTPUT</w:t>
      </w:r>
      <w:r w:rsidR="00A87270">
        <w:rPr>
          <w:color w:val="000000" w:themeColor="text1"/>
          <w:sz w:val="36"/>
          <w:szCs w:val="36"/>
          <w:u w:val="single"/>
        </w:rPr>
        <w:t>:</w:t>
      </w:r>
    </w:p>
    <w:p w14:paraId="0B7D3048" w14:textId="4E09FFE2" w:rsidR="000B778B" w:rsidRDefault="000B778B">
      <w:pPr>
        <w:rPr>
          <w:rFonts w:asciiTheme="majorHAnsi" w:hAnsiTheme="majorHAnsi" w:cstheme="majorHAnsi"/>
        </w:rPr>
      </w:pPr>
    </w:p>
    <w:p w14:paraId="18C4B96B" w14:textId="28E64D59" w:rsidR="000B778B" w:rsidRDefault="000B778B">
      <w:pPr>
        <w:rPr>
          <w:rFonts w:asciiTheme="majorHAnsi" w:hAnsiTheme="majorHAnsi" w:cstheme="majorHAnsi"/>
        </w:rPr>
      </w:pPr>
      <w:r w:rsidRPr="000B778B">
        <w:rPr>
          <w:rFonts w:asciiTheme="majorHAnsi" w:hAnsiTheme="majorHAnsi" w:cstheme="majorHAnsi"/>
        </w:rPr>
        <w:drawing>
          <wp:inline distT="0" distB="0" distL="0" distR="0" wp14:anchorId="263215C4" wp14:editId="5E333ABD">
            <wp:extent cx="3324689" cy="724001"/>
            <wp:effectExtent l="0" t="0" r="9525" b="0"/>
            <wp:docPr id="3351213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21300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FF8A" w14:textId="77777777" w:rsidR="000B778B" w:rsidRDefault="000B778B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cstheme="majorHAnsi"/>
        </w:rPr>
        <w:br w:type="page"/>
      </w:r>
    </w:p>
    <w:p w14:paraId="6EF5E136" w14:textId="70AA5BE9" w:rsidR="00794C30" w:rsidRPr="00FC1625" w:rsidRDefault="00000000">
      <w:pPr>
        <w:pStyle w:val="Heading2"/>
        <w:rPr>
          <w:rFonts w:cstheme="majorHAnsi"/>
        </w:rPr>
      </w:pPr>
      <w:r w:rsidRPr="00FC1625">
        <w:rPr>
          <w:rFonts w:cstheme="majorHAnsi"/>
        </w:rPr>
        <w:lastRenderedPageBreak/>
        <w:t>PART-C: Final Application (1 Hour 15 Minutes)</w:t>
      </w:r>
    </w:p>
    <w:p w14:paraId="69CDBCD7" w14:textId="77777777" w:rsidR="00794C30" w:rsidRPr="00FC1625" w:rsidRDefault="00000000">
      <w:pPr>
        <w:pStyle w:val="Heading3"/>
        <w:rPr>
          <w:rFonts w:cstheme="majorHAnsi"/>
        </w:rPr>
      </w:pPr>
      <w:r w:rsidRPr="00FC1625">
        <w:rPr>
          <w:rFonts w:cstheme="majorHAnsi"/>
        </w:rPr>
        <w:t>Task 7: Mini Student Database System (Menu-Driven Program)</w:t>
      </w:r>
    </w:p>
    <w:p w14:paraId="14D2776C" w14:textId="77777777" w:rsidR="00794C30" w:rsidRPr="00FC1625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Develop a complete menu-driven application using structs. The Student struct should contain:</w:t>
      </w:r>
      <w:r w:rsidRPr="00FC1625">
        <w:rPr>
          <w:rFonts w:asciiTheme="majorHAnsi" w:hAnsiTheme="majorHAnsi" w:cstheme="majorHAnsi"/>
        </w:rPr>
        <w:br/>
        <w:t>• Roll number</w:t>
      </w:r>
      <w:r w:rsidRPr="00FC1625">
        <w:rPr>
          <w:rFonts w:asciiTheme="majorHAnsi" w:hAnsiTheme="majorHAnsi" w:cstheme="majorHAnsi"/>
        </w:rPr>
        <w:br/>
        <w:t>• Name</w:t>
      </w:r>
      <w:r w:rsidRPr="00FC1625">
        <w:rPr>
          <w:rFonts w:asciiTheme="majorHAnsi" w:hAnsiTheme="majorHAnsi" w:cstheme="majorHAnsi"/>
        </w:rPr>
        <w:br/>
        <w:t>• CGPA</w:t>
      </w:r>
      <w:r w:rsidRPr="00FC1625">
        <w:rPr>
          <w:rFonts w:asciiTheme="majorHAnsi" w:hAnsiTheme="majorHAnsi" w:cstheme="majorHAnsi"/>
        </w:rPr>
        <w:br/>
      </w:r>
    </w:p>
    <w:p w14:paraId="693C329D" w14:textId="77777777" w:rsidR="00794C30" w:rsidRPr="00FC1625" w:rsidRDefault="00000000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The program should show the following menu:</w:t>
      </w:r>
      <w:r w:rsidRPr="00FC1625">
        <w:rPr>
          <w:rFonts w:asciiTheme="majorHAnsi" w:hAnsiTheme="majorHAnsi" w:cstheme="majorHAnsi"/>
        </w:rPr>
        <w:br/>
        <w:t>1. Add Student</w:t>
      </w:r>
      <w:r w:rsidRPr="00FC1625">
        <w:rPr>
          <w:rFonts w:asciiTheme="majorHAnsi" w:hAnsiTheme="majorHAnsi" w:cstheme="majorHAnsi"/>
        </w:rPr>
        <w:br/>
        <w:t>2. Display All Students</w:t>
      </w:r>
      <w:r w:rsidRPr="00FC1625">
        <w:rPr>
          <w:rFonts w:asciiTheme="majorHAnsi" w:hAnsiTheme="majorHAnsi" w:cstheme="majorHAnsi"/>
        </w:rPr>
        <w:br/>
        <w:t>3. Search Student by Roll Number</w:t>
      </w:r>
      <w:r w:rsidRPr="00FC1625">
        <w:rPr>
          <w:rFonts w:asciiTheme="majorHAnsi" w:hAnsiTheme="majorHAnsi" w:cstheme="majorHAnsi"/>
        </w:rPr>
        <w:br/>
        <w:t>4. Update CGPA</w:t>
      </w:r>
      <w:r w:rsidRPr="00FC1625">
        <w:rPr>
          <w:rFonts w:asciiTheme="majorHAnsi" w:hAnsiTheme="majorHAnsi" w:cstheme="majorHAnsi"/>
        </w:rPr>
        <w:br/>
        <w:t>5. Exit</w:t>
      </w:r>
      <w:r w:rsidRPr="00FC1625">
        <w:rPr>
          <w:rFonts w:asciiTheme="majorHAnsi" w:hAnsiTheme="majorHAnsi" w:cstheme="majorHAnsi"/>
        </w:rPr>
        <w:br/>
      </w:r>
    </w:p>
    <w:p w14:paraId="160A658A" w14:textId="3490EB5F" w:rsidR="000B778B" w:rsidRDefault="00000000" w:rsidP="000B778B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Details:</w:t>
      </w:r>
      <w:r w:rsidRPr="00FC1625">
        <w:rPr>
          <w:rFonts w:asciiTheme="majorHAnsi" w:hAnsiTheme="majorHAnsi" w:cstheme="majorHAnsi"/>
        </w:rPr>
        <w:br/>
        <w:t>• Add Student → Append a new student to the array</w:t>
      </w:r>
      <w:r w:rsidRPr="00FC1625">
        <w:rPr>
          <w:rFonts w:asciiTheme="majorHAnsi" w:hAnsiTheme="majorHAnsi" w:cstheme="majorHAnsi"/>
        </w:rPr>
        <w:br/>
        <w:t>• Display All → Print all stored students</w:t>
      </w:r>
      <w:r w:rsidRPr="00FC1625">
        <w:rPr>
          <w:rFonts w:asciiTheme="majorHAnsi" w:hAnsiTheme="majorHAnsi" w:cstheme="majorHAnsi"/>
        </w:rPr>
        <w:br/>
        <w:t>• Search → Return index or show 'Not found'</w:t>
      </w:r>
      <w:r w:rsidRPr="00FC1625">
        <w:rPr>
          <w:rFonts w:asciiTheme="majorHAnsi" w:hAnsiTheme="majorHAnsi" w:cstheme="majorHAnsi"/>
        </w:rPr>
        <w:br/>
        <w:t>• Update CGPA → Modify CGPA of an existing student</w:t>
      </w:r>
    </w:p>
    <w:p w14:paraId="61CF6F5B" w14:textId="77777777" w:rsidR="000B778B" w:rsidRPr="00A450AE" w:rsidRDefault="000B778B" w:rsidP="000B778B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SOLUTION:</w:t>
      </w:r>
    </w:p>
    <w:p w14:paraId="62472A3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2B91AF"/>
        </w:rPr>
        <w:t>#</w:t>
      </w:r>
      <w:r w:rsidRPr="000B778B">
        <w:rPr>
          <w:rFonts w:ascii="Lucida Console" w:eastAsia="Times New Roman" w:hAnsi="Lucida Console" w:cs="Times New Roman"/>
          <w:color w:val="0000FF"/>
        </w:rPr>
        <w:t>include</w:t>
      </w:r>
      <w:r w:rsidRPr="000B778B">
        <w:rPr>
          <w:rFonts w:ascii="Lucida Console" w:eastAsia="Times New Roman" w:hAnsi="Lucida Console" w:cs="Times New Roman"/>
          <w:color w:val="A31515"/>
        </w:rPr>
        <w:t>&lt;iostream&gt;</w:t>
      </w:r>
    </w:p>
    <w:p w14:paraId="5F2AE8D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FF"/>
        </w:rPr>
        <w:t>using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namespace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0C32E1F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FF"/>
        </w:rPr>
        <w:t>struct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171459A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name;</w:t>
      </w:r>
    </w:p>
    <w:p w14:paraId="02BF9AE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age;</w:t>
      </w:r>
    </w:p>
    <w:p w14:paraId="0BA778B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float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cgpa;</w:t>
      </w:r>
    </w:p>
    <w:p w14:paraId="32CE3582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};</w:t>
      </w:r>
    </w:p>
    <w:p w14:paraId="2BE79BD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 = 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F51D5E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void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add_student</w:t>
      </w:r>
      <w:r w:rsidRPr="000B778B">
        <w:rPr>
          <w:rFonts w:ascii="Lucida Console" w:eastAsia="Times New Roman" w:hAnsi="Lucida Console" w:cs="Times New Roman"/>
          <w:color w:val="000000"/>
        </w:rPr>
        <w:t>(student array[20])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3188558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"Enter name of student: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646D4D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cin&gt;&gt;array[c].name;</w:t>
      </w:r>
    </w:p>
    <w:p w14:paraId="76612FE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"Enter age of student: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09776FF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cin&gt;&gt;array[c].age;</w:t>
      </w:r>
    </w:p>
    <w:p w14:paraId="460DF48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"Enter cgpa of student: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06A843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cin&gt;&gt;array[c].cgpa;</w:t>
      </w:r>
    </w:p>
    <w:p w14:paraId="315EC2B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"Student added..."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&lt;&lt;endl;</w:t>
      </w:r>
    </w:p>
    <w:p w14:paraId="1B5FC72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c++;</w:t>
      </w:r>
    </w:p>
    <w:p w14:paraId="4469297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1168C0C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7AB95B0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void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print_student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(student arr[20], 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size)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33E509BC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 i&lt;size; i++){</w:t>
      </w:r>
    </w:p>
    <w:p w14:paraId="74B3392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"\nName: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&lt;&lt;arr[i].name&lt;&lt;endl;</w:t>
      </w:r>
    </w:p>
    <w:p w14:paraId="1AA46E6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"Age: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&lt;&lt;arr[i].age&lt;&lt;endl;</w:t>
      </w:r>
    </w:p>
    <w:p w14:paraId="312D1CB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"CGPA: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&lt;&lt;arr[i].cgpa&lt;&lt;endl;</w:t>
      </w:r>
    </w:p>
    <w:p w14:paraId="2AB49A5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6D92A67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2E0A1F4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555E585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lastRenderedPageBreak/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search_student</w:t>
      </w:r>
      <w:r w:rsidRPr="000B778B">
        <w:rPr>
          <w:rFonts w:ascii="Lucida Console" w:eastAsia="Times New Roman" w:hAnsi="Lucida Console" w:cs="Times New Roman"/>
          <w:color w:val="000000"/>
        </w:rPr>
        <w:t>(student arr[20], string key)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1F6F8C8C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 = </w:t>
      </w:r>
      <w:r w:rsidRPr="000B778B">
        <w:rPr>
          <w:rFonts w:ascii="Lucida Console" w:eastAsia="Times New Roman" w:hAnsi="Lucida Console" w:cs="Times New Roman"/>
          <w:color w:val="000000"/>
        </w:rPr>
        <w:t>-1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56F9E4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 i&lt;</w:t>
      </w:r>
      <w:r w:rsidRPr="000B778B">
        <w:rPr>
          <w:rFonts w:ascii="Lucida Console" w:eastAsia="Times New Roman" w:hAnsi="Lucida Console" w:cs="Times New Roman"/>
          <w:color w:val="000000"/>
        </w:rPr>
        <w:t>20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 i++){</w:t>
      </w:r>
    </w:p>
    <w:p w14:paraId="7617748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(arr[i].name == key){</w:t>
      </w:r>
    </w:p>
    <w:p w14:paraId="7CDDAF4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ind = i;</w:t>
      </w:r>
    </w:p>
    <w:p w14:paraId="5F9B754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69EF810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2434FD8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return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ind;</w:t>
      </w:r>
    </w:p>
    <w:p w14:paraId="1FEDCDD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00FDE59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275D350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3DC76A3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void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update_cgpa</w:t>
      </w:r>
      <w:r w:rsidRPr="000B778B">
        <w:rPr>
          <w:rFonts w:ascii="Lucida Console" w:eastAsia="Times New Roman" w:hAnsi="Lucida Console" w:cs="Times New Roman"/>
          <w:color w:val="000000"/>
        </w:rPr>
        <w:t>(student arr[20], string key)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26419E5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ind = </w:t>
      </w:r>
      <w:r w:rsidRPr="000B778B">
        <w:rPr>
          <w:rFonts w:ascii="Lucida Console" w:eastAsia="Times New Roman" w:hAnsi="Lucida Console" w:cs="Times New Roman"/>
          <w:color w:val="000000"/>
        </w:rPr>
        <w:t>-1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E63A11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float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new_cgpa;</w:t>
      </w:r>
    </w:p>
    <w:p w14:paraId="0F276EA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bool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updated = </w:t>
      </w:r>
      <w:r w:rsidRPr="000B778B">
        <w:rPr>
          <w:rFonts w:ascii="Lucida Console" w:eastAsia="Times New Roman" w:hAnsi="Lucida Console" w:cs="Times New Roman"/>
          <w:color w:val="A31515"/>
        </w:rPr>
        <w:t>false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76CDF10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 i&lt;</w:t>
      </w:r>
      <w:r w:rsidRPr="000B778B">
        <w:rPr>
          <w:rFonts w:ascii="Lucida Console" w:eastAsia="Times New Roman" w:hAnsi="Lucida Console" w:cs="Times New Roman"/>
          <w:color w:val="000000"/>
        </w:rPr>
        <w:t>20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 i++){</w:t>
      </w:r>
    </w:p>
    <w:p w14:paraId="55A5C33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(arr[i].name == key){</w:t>
      </w:r>
    </w:p>
    <w:p w14:paraId="533EC4B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"Enter new cgpa: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A0D48A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cin&gt;&gt;new_cgpa;</w:t>
      </w:r>
    </w:p>
    <w:p w14:paraId="5AA8A33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arr[i].cgpa = new_cgpa;</w:t>
      </w:r>
    </w:p>
    <w:p w14:paraId="1289E3C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"gpa updated..."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EF2F8C4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updated = </w:t>
      </w:r>
      <w:r w:rsidRPr="000B778B">
        <w:rPr>
          <w:rFonts w:ascii="Lucida Console" w:eastAsia="Times New Roman" w:hAnsi="Lucida Console" w:cs="Times New Roman"/>
          <w:color w:val="A31515"/>
        </w:rPr>
        <w:t>true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A3E63F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break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68F23F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5C62F3D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(!updated){</w:t>
      </w:r>
    </w:p>
    <w:p w14:paraId="5B31AC1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"student not found"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BA4BE0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1A1B2F8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1FFAC96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30D1DD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593F1F3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659C835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4066EFE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480E4836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main</w:t>
      </w:r>
      <w:r w:rsidRPr="000B778B">
        <w:rPr>
          <w:rFonts w:ascii="Lucida Console" w:eastAsia="Times New Roman" w:hAnsi="Lucida Console" w:cs="Times New Roman"/>
          <w:color w:val="000000"/>
        </w:rPr>
        <w:t>()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66F50A8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array[</w:t>
      </w:r>
      <w:r w:rsidRPr="000B778B">
        <w:rPr>
          <w:rFonts w:ascii="Lucida Console" w:eastAsia="Times New Roman" w:hAnsi="Lucida Console" w:cs="Times New Roman"/>
          <w:color w:val="000000"/>
        </w:rPr>
        <w:t>20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]= {{</w:t>
      </w:r>
      <w:r w:rsidRPr="000B778B">
        <w:rPr>
          <w:rFonts w:ascii="Lucida Console" w:eastAsia="Times New Roman" w:hAnsi="Lucida Console" w:cs="Times New Roman"/>
          <w:color w:val="A31515"/>
        </w:rPr>
        <w:t>"kamran"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18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3.9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 , {</w:t>
      </w:r>
      <w:r w:rsidRPr="000B778B">
        <w:rPr>
          <w:rFonts w:ascii="Lucida Console" w:eastAsia="Times New Roman" w:hAnsi="Lucida Console" w:cs="Times New Roman"/>
          <w:color w:val="A31515"/>
        </w:rPr>
        <w:t>"ali"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35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3.7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} , </w:t>
      </w:r>
    </w:p>
    <w:p w14:paraId="61A268E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{</w:t>
      </w:r>
      <w:r w:rsidRPr="000B778B">
        <w:rPr>
          <w:rFonts w:ascii="Lucida Console" w:eastAsia="Times New Roman" w:hAnsi="Lucida Console" w:cs="Times New Roman"/>
          <w:color w:val="A31515"/>
        </w:rPr>
        <w:t>"khan"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12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}, {</w:t>
      </w:r>
      <w:r w:rsidRPr="000B778B">
        <w:rPr>
          <w:rFonts w:ascii="Lucida Console" w:eastAsia="Times New Roman" w:hAnsi="Lucida Console" w:cs="Times New Roman"/>
          <w:color w:val="A31515"/>
        </w:rPr>
        <w:t>"muhammad"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22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4.6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}};</w:t>
      </w:r>
    </w:p>
    <w:p w14:paraId="2E9F9A7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while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true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3BF6CA8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05C4BFC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67FE6FF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71935F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"\n\n\tMENU"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&lt;&lt;endl&lt;&lt;endl;</w:t>
      </w:r>
    </w:p>
    <w:p w14:paraId="0D36F34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"1. Add new student"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&lt;&lt;endl;</w:t>
      </w:r>
    </w:p>
    <w:p w14:paraId="1020DD3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"2. Print all students"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&lt;&lt;endl;</w:t>
      </w:r>
    </w:p>
    <w:p w14:paraId="57D44832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"3. Search student by name"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&lt;&lt;endl;</w:t>
      </w:r>
    </w:p>
    <w:p w14:paraId="05E29A9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"4. update CPGA"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&lt;&lt;endl;</w:t>
      </w:r>
    </w:p>
    <w:p w14:paraId="6151EA1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"5. EXIT"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&lt;&lt;endl;</w:t>
      </w:r>
    </w:p>
    <w:p w14:paraId="1E8FA1D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0740BB9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choice;</w:t>
      </w:r>
    </w:p>
    <w:p w14:paraId="5969DE82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lastRenderedPageBreak/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cout&lt;&lt;endl&lt;&lt;</w:t>
      </w:r>
      <w:r w:rsidRPr="000B778B">
        <w:rPr>
          <w:rFonts w:ascii="Lucida Console" w:eastAsia="Times New Roman" w:hAnsi="Lucida Console" w:cs="Times New Roman"/>
          <w:color w:val="A31515"/>
        </w:rPr>
        <w:t>"Enter your choice: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4D89F9B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cin&gt;&gt;choice;</w:t>
      </w:r>
    </w:p>
    <w:p w14:paraId="413DCF2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7B41C83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(choice == 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25A9C74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add_student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(array);</w:t>
      </w:r>
    </w:p>
    <w:p w14:paraId="7D4EFA1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cout&lt;&lt;endl;</w:t>
      </w:r>
    </w:p>
    <w:p w14:paraId="59DCEB2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0B36AE0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else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(choice ==</w:t>
      </w:r>
      <w:r w:rsidRPr="000B778B">
        <w:rPr>
          <w:rFonts w:ascii="Lucida Console" w:eastAsia="Times New Roman" w:hAnsi="Lucida Console" w:cs="Times New Roman"/>
          <w:color w:val="000000"/>
        </w:rPr>
        <w:t>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4BC03C5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print_student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(array, c);</w:t>
      </w:r>
    </w:p>
    <w:p w14:paraId="28D75C4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68FBC9A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else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(choice ==</w:t>
      </w:r>
      <w:r w:rsidRPr="000B778B">
        <w:rPr>
          <w:rFonts w:ascii="Lucida Console" w:eastAsia="Times New Roman" w:hAnsi="Lucida Console" w:cs="Times New Roman"/>
          <w:color w:val="000000"/>
        </w:rPr>
        <w:t>3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1E7354B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key1;</w:t>
      </w:r>
    </w:p>
    <w:p w14:paraId="4986F7C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cout&lt;&lt;endl&lt;&lt;</w:t>
      </w:r>
      <w:r w:rsidRPr="000B778B">
        <w:rPr>
          <w:rFonts w:ascii="Lucida Console" w:eastAsia="Times New Roman" w:hAnsi="Lucida Console" w:cs="Times New Roman"/>
          <w:color w:val="A31515"/>
        </w:rPr>
        <w:t>"Enter name of student to search: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59DB952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cin&gt;&gt;key1;</w:t>
      </w:r>
    </w:p>
    <w:p w14:paraId="57F6FF6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39B09EEF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x = </w:t>
      </w:r>
      <w:r w:rsidRPr="000B778B">
        <w:rPr>
          <w:rFonts w:ascii="Lucida Console" w:eastAsia="Times New Roman" w:hAnsi="Lucida Console" w:cs="Times New Roman"/>
          <w:color w:val="0000FF"/>
        </w:rPr>
        <w:t>search_student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(array,key1);</w:t>
      </w:r>
    </w:p>
    <w:p w14:paraId="47CDF71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(x==</w:t>
      </w:r>
      <w:r w:rsidRPr="000B778B">
        <w:rPr>
          <w:rFonts w:ascii="Lucida Console" w:eastAsia="Times New Roman" w:hAnsi="Lucida Console" w:cs="Times New Roman"/>
          <w:color w:val="000000"/>
        </w:rPr>
        <w:t>-1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438DE78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"Student not found"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5F817A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09AF89C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else</w:t>
      </w:r>
    </w:p>
    <w:p w14:paraId="2E456EA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"student found at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 x&lt;&lt;</w:t>
      </w:r>
      <w:r w:rsidRPr="000B778B">
        <w:rPr>
          <w:rFonts w:ascii="Lucida Console" w:eastAsia="Times New Roman" w:hAnsi="Lucida Console" w:cs="Times New Roman"/>
          <w:color w:val="A31515"/>
        </w:rPr>
        <w:t>" index"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8B31B4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4A2AD42D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else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(choice ==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681AAA92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string key2;</w:t>
      </w:r>
    </w:p>
    <w:p w14:paraId="620E964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cout&lt;&lt;endl&lt;&lt;</w:t>
      </w:r>
      <w:r w:rsidRPr="000B778B">
        <w:rPr>
          <w:rFonts w:ascii="Lucida Console" w:eastAsia="Times New Roman" w:hAnsi="Lucida Console" w:cs="Times New Roman"/>
          <w:color w:val="A31515"/>
        </w:rPr>
        <w:t>"Enter name of student: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64A8099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cin&gt;&gt;key2;</w:t>
      </w:r>
    </w:p>
    <w:p w14:paraId="1D83EF7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update_cgpa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(array,key2);</w:t>
      </w:r>
    </w:p>
    <w:p w14:paraId="6986A8B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6E03FB7A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else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(choice ==</w:t>
      </w:r>
      <w:r w:rsidRPr="000B778B">
        <w:rPr>
          <w:rFonts w:ascii="Lucida Console" w:eastAsia="Times New Roman" w:hAnsi="Lucida Console" w:cs="Times New Roman"/>
          <w:color w:val="000000"/>
        </w:rPr>
        <w:t>5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){</w:t>
      </w:r>
    </w:p>
    <w:p w14:paraId="29D36697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"T H A N K   Y O U !"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E137EA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break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CEEB7AB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2D08DD49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481DFBE8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4155CA93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13493455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7A696CE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3984CE50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36EBA39C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</w:t>
      </w:r>
    </w:p>
    <w:p w14:paraId="08F07BA1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system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"PAUSE"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0CC38ECE" w14:textId="77777777" w:rsidR="000B778B" w:rsidRP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return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270419D4" w14:textId="454A3AF8" w:rsidR="000B778B" w:rsidRDefault="000B778B" w:rsidP="000B77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HAnsi" w:hAnsiTheme="majorHAnsi" w:cstheme="majorHAnsi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01ED2F6E" w14:textId="188307CF" w:rsidR="00A450AE" w:rsidRDefault="000B778B" w:rsidP="000B778B">
      <w:pPr>
        <w:pStyle w:val="Heading1"/>
      </w:pPr>
      <w:r w:rsidRPr="00A450AE">
        <w:rPr>
          <w:color w:val="000000" w:themeColor="text1"/>
          <w:sz w:val="36"/>
          <w:szCs w:val="36"/>
          <w:u w:val="single"/>
        </w:rPr>
        <w:lastRenderedPageBreak/>
        <w:t>OUTPUT</w:t>
      </w:r>
      <w:r w:rsidR="00A87270">
        <w:rPr>
          <w:color w:val="000000" w:themeColor="text1"/>
          <w:sz w:val="36"/>
          <w:szCs w:val="36"/>
          <w:u w:val="single"/>
        </w:rPr>
        <w:t>:</w:t>
      </w:r>
    </w:p>
    <w:p w14:paraId="456E9CB5" w14:textId="1E1E0D33" w:rsidR="00794C30" w:rsidRPr="00FC1625" w:rsidRDefault="00000000" w:rsidP="000B778B">
      <w:pPr>
        <w:pStyle w:val="Heading1"/>
      </w:pPr>
      <w:r w:rsidRPr="00A450AE">
        <w:br/>
      </w:r>
      <w:r w:rsidR="000B778B" w:rsidRPr="000B778B">
        <w:drawing>
          <wp:inline distT="0" distB="0" distL="0" distR="0" wp14:anchorId="3B5BDC1D" wp14:editId="0DF33ED1">
            <wp:extent cx="4010585" cy="5391902"/>
            <wp:effectExtent l="0" t="0" r="9525" b="0"/>
            <wp:docPr id="2006615581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15581" name="Picture 1" descr="A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7CC8" w14:textId="77777777" w:rsidR="000B778B" w:rsidRDefault="000B778B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cstheme="majorHAnsi"/>
        </w:rPr>
        <w:br w:type="page"/>
      </w:r>
    </w:p>
    <w:p w14:paraId="3F7EA645" w14:textId="47BD9FDB" w:rsidR="00794C30" w:rsidRPr="00FC1625" w:rsidRDefault="00000000">
      <w:pPr>
        <w:pStyle w:val="Heading2"/>
        <w:rPr>
          <w:rFonts w:cstheme="majorHAnsi"/>
        </w:rPr>
      </w:pPr>
      <w:r w:rsidRPr="00FC1625">
        <w:rPr>
          <w:rFonts w:cstheme="majorHAnsi"/>
        </w:rPr>
        <w:lastRenderedPageBreak/>
        <w:t>BONUS TASK (Optional)</w:t>
      </w:r>
    </w:p>
    <w:p w14:paraId="0A034691" w14:textId="77777777" w:rsidR="00A450AE" w:rsidRDefault="00000000" w:rsidP="000B778B">
      <w:pPr>
        <w:rPr>
          <w:rFonts w:asciiTheme="majorHAnsi" w:hAnsiTheme="majorHAnsi" w:cstheme="majorHAnsi"/>
        </w:rPr>
      </w:pPr>
      <w:r w:rsidRPr="00FC1625">
        <w:rPr>
          <w:rFonts w:asciiTheme="majorHAnsi" w:hAnsiTheme="majorHAnsi" w:cstheme="majorHAnsi"/>
        </w:rPr>
        <w:t>Sort the students by CGPA using bubble sort and print the sorted list.</w:t>
      </w:r>
    </w:p>
    <w:p w14:paraId="0A4E4677" w14:textId="3AB6CC6B" w:rsidR="000B778B" w:rsidRPr="00A450AE" w:rsidRDefault="00000000" w:rsidP="000B778B">
      <w:pPr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u w:val="single"/>
        </w:rPr>
      </w:pPr>
      <w:r w:rsidRPr="00FC1625">
        <w:rPr>
          <w:rFonts w:asciiTheme="majorHAnsi" w:hAnsiTheme="majorHAnsi" w:cstheme="majorHAnsi"/>
        </w:rPr>
        <w:br/>
      </w:r>
      <w:r w:rsidR="000B778B" w:rsidRPr="00A450AE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u w:val="single"/>
        </w:rPr>
        <w:t>SOLUTION</w:t>
      </w:r>
      <w:r w:rsidR="00A450AE" w:rsidRPr="00A450AE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  <w:u w:val="single"/>
        </w:rPr>
        <w:t>:</w:t>
      </w:r>
    </w:p>
    <w:p w14:paraId="078707FE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2B91AF"/>
        </w:rPr>
        <w:t>#</w:t>
      </w:r>
      <w:r w:rsidRPr="000B778B">
        <w:rPr>
          <w:rFonts w:ascii="Lucida Console" w:eastAsia="Times New Roman" w:hAnsi="Lucida Console" w:cs="Times New Roman"/>
          <w:color w:val="0000FF"/>
        </w:rPr>
        <w:t>include</w:t>
      </w:r>
      <w:r w:rsidRPr="000B778B">
        <w:rPr>
          <w:rFonts w:ascii="Lucida Console" w:eastAsia="Times New Roman" w:hAnsi="Lucida Console" w:cs="Times New Roman"/>
          <w:color w:val="A31515"/>
        </w:rPr>
        <w:t>&lt;iostream&gt;</w:t>
      </w:r>
    </w:p>
    <w:p w14:paraId="624A3F2A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FF"/>
        </w:rPr>
        <w:t>using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namespace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std;</w:t>
      </w:r>
    </w:p>
    <w:p w14:paraId="55660852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FF"/>
        </w:rPr>
        <w:t>struct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465A185E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string name;</w:t>
      </w:r>
    </w:p>
    <w:p w14:paraId="09659B2E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age;</w:t>
      </w:r>
    </w:p>
    <w:p w14:paraId="19FEDCB3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float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cgpa;</w:t>
      </w:r>
    </w:p>
    <w:p w14:paraId="61658037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};</w:t>
      </w:r>
    </w:p>
    <w:p w14:paraId="0DF498DF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 = 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</w:p>
    <w:p w14:paraId="7B996326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void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print_student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(student arr[20], 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size)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467D953A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 i&lt;size; i++){</w:t>
      </w:r>
    </w:p>
    <w:p w14:paraId="5AD2A59D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"\nName: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&lt;&lt;arr[i].name&lt;&lt;endl;</w:t>
      </w:r>
    </w:p>
    <w:p w14:paraId="5E28662E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"Age: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&lt;&lt;arr[i].age&lt;&lt;endl;</w:t>
      </w:r>
    </w:p>
    <w:p w14:paraId="4EE4CD00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cout&lt;&lt;</w:t>
      </w:r>
      <w:r w:rsidRPr="000B778B">
        <w:rPr>
          <w:rFonts w:ascii="Lucida Console" w:eastAsia="Times New Roman" w:hAnsi="Lucida Console" w:cs="Times New Roman"/>
          <w:color w:val="A31515"/>
        </w:rPr>
        <w:t>"CGPA: 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&lt;&lt;arr[i].cgpa&lt;&lt;endl;</w:t>
      </w:r>
    </w:p>
    <w:p w14:paraId="3A994E1F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2656BBED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}</w:t>
      </w:r>
    </w:p>
    <w:p w14:paraId="68744392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4F511506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void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bubble_sort</w:t>
      </w:r>
      <w:r w:rsidRPr="000B778B">
        <w:rPr>
          <w:rFonts w:ascii="Lucida Console" w:eastAsia="Times New Roman" w:hAnsi="Lucida Console" w:cs="Times New Roman"/>
          <w:color w:val="000000"/>
        </w:rPr>
        <w:t>(student arr[20])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74A070FA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i=c</w:t>
      </w:r>
      <w:r w:rsidRPr="000B778B">
        <w:rPr>
          <w:rFonts w:ascii="Lucida Console" w:eastAsia="Times New Roman" w:hAnsi="Lucida Console" w:cs="Times New Roman"/>
          <w:color w:val="000000"/>
        </w:rPr>
        <w:t>-1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;i&gt;=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;i--){</w:t>
      </w:r>
    </w:p>
    <w:p w14:paraId="4A1B12F1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for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</w:t>
      </w: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j=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;j&lt;i;j++){</w:t>
      </w:r>
    </w:p>
    <w:p w14:paraId="0BB28597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if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(arr[j].cgpa &gt; arr[j+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].cgpa){</w:t>
      </w:r>
    </w:p>
    <w:p w14:paraId="5ABBA3C2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temp = arr[j];</w:t>
      </w:r>
    </w:p>
    <w:p w14:paraId="6B862244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arr[j] = arr[j+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];</w:t>
      </w:r>
    </w:p>
    <w:p w14:paraId="13DD6DE9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arr[j+</w:t>
      </w:r>
      <w:r w:rsidRPr="000B778B">
        <w:rPr>
          <w:rFonts w:ascii="Lucida Console" w:eastAsia="Times New Roman" w:hAnsi="Lucida Console" w:cs="Times New Roman"/>
          <w:color w:val="000000"/>
        </w:rPr>
        <w:t>1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] = temp;</w:t>
      </w:r>
    </w:p>
    <w:p w14:paraId="30CE4A01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74F9D157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2EE0F3AA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06F07A62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5293A8DD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}</w:t>
      </w:r>
    </w:p>
    <w:p w14:paraId="05C20705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A31515"/>
        </w:rPr>
        <w:t>int</w:t>
      </w:r>
      <w:r w:rsidRPr="000B778B">
        <w:rPr>
          <w:rFonts w:ascii="Lucida Console" w:eastAsia="Times New Roman" w:hAnsi="Lucida Console" w:cs="Times New Roman"/>
          <w:color w:val="000000"/>
        </w:rPr>
        <w:t xml:space="preserve"> </w:t>
      </w:r>
      <w:r w:rsidRPr="000B778B">
        <w:rPr>
          <w:rFonts w:ascii="Lucida Console" w:eastAsia="Times New Roman" w:hAnsi="Lucida Console" w:cs="Times New Roman"/>
          <w:color w:val="A31515"/>
        </w:rPr>
        <w:t>main</w:t>
      </w:r>
      <w:r w:rsidRPr="000B778B">
        <w:rPr>
          <w:rFonts w:ascii="Lucida Console" w:eastAsia="Times New Roman" w:hAnsi="Lucida Console" w:cs="Times New Roman"/>
          <w:color w:val="000000"/>
        </w:rPr>
        <w:t>()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{</w:t>
      </w:r>
    </w:p>
    <w:p w14:paraId="7F941165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student array[</w:t>
      </w:r>
      <w:r w:rsidRPr="000B778B">
        <w:rPr>
          <w:rFonts w:ascii="Lucida Console" w:eastAsia="Times New Roman" w:hAnsi="Lucida Console" w:cs="Times New Roman"/>
          <w:color w:val="000000"/>
        </w:rPr>
        <w:t>20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]= {{</w:t>
      </w:r>
      <w:r w:rsidRPr="000B778B">
        <w:rPr>
          <w:rFonts w:ascii="Lucida Console" w:eastAsia="Times New Roman" w:hAnsi="Lucida Console" w:cs="Times New Roman"/>
          <w:color w:val="A31515"/>
        </w:rPr>
        <w:t>"kamran"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18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3.9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 , {</w:t>
      </w:r>
      <w:r w:rsidRPr="000B778B">
        <w:rPr>
          <w:rFonts w:ascii="Lucida Console" w:eastAsia="Times New Roman" w:hAnsi="Lucida Console" w:cs="Times New Roman"/>
          <w:color w:val="A31515"/>
        </w:rPr>
        <w:t>"ali"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35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3.7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} , </w:t>
      </w:r>
    </w:p>
    <w:p w14:paraId="6E6C53F0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 {</w:t>
      </w:r>
      <w:r w:rsidRPr="000B778B">
        <w:rPr>
          <w:rFonts w:ascii="Lucida Console" w:eastAsia="Times New Roman" w:hAnsi="Lucida Console" w:cs="Times New Roman"/>
          <w:color w:val="A31515"/>
        </w:rPr>
        <w:t>"khan"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12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4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}, {</w:t>
      </w:r>
      <w:r w:rsidRPr="000B778B">
        <w:rPr>
          <w:rFonts w:ascii="Lucida Console" w:eastAsia="Times New Roman" w:hAnsi="Lucida Console" w:cs="Times New Roman"/>
          <w:color w:val="A31515"/>
        </w:rPr>
        <w:t>"muhammad"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22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, </w:t>
      </w:r>
      <w:r w:rsidRPr="000B778B">
        <w:rPr>
          <w:rFonts w:ascii="Lucida Console" w:eastAsia="Times New Roman" w:hAnsi="Lucida Console" w:cs="Times New Roman"/>
          <w:color w:val="000000"/>
        </w:rPr>
        <w:t>4.6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}};</w:t>
      </w:r>
    </w:p>
    <w:p w14:paraId="4CDD0EF4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57938EB7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bubble_sort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(array);</w:t>
      </w:r>
    </w:p>
    <w:p w14:paraId="52D6E7C8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FF"/>
        </w:rPr>
        <w:t>print_student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(array,c);</w:t>
      </w:r>
    </w:p>
    <w:p w14:paraId="1986D3AD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cout&lt;&lt;endl;</w:t>
      </w:r>
    </w:p>
    <w:p w14:paraId="64735C87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 xml:space="preserve"> 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  <w:t>cout&lt;&lt;</w:t>
      </w:r>
      <w:r w:rsidRPr="000B778B">
        <w:rPr>
          <w:rFonts w:ascii="Lucida Console" w:eastAsia="Times New Roman" w:hAnsi="Lucida Console" w:cs="Times New Roman"/>
          <w:color w:val="A31515"/>
        </w:rPr>
        <w:t>"...Sorted by CGPA..."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38B1883A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</w:p>
    <w:p w14:paraId="0DC3E31A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ab/>
      </w:r>
    </w:p>
    <w:p w14:paraId="2EEC219B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cout&lt;&lt;endl;</w:t>
      </w:r>
    </w:p>
    <w:p w14:paraId="33D203E3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system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(</w:t>
      </w:r>
      <w:r w:rsidRPr="000B778B">
        <w:rPr>
          <w:rFonts w:ascii="Lucida Console" w:eastAsia="Times New Roman" w:hAnsi="Lucida Console" w:cs="Times New Roman"/>
          <w:color w:val="A31515"/>
        </w:rPr>
        <w:t>"PAUSE"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);</w:t>
      </w:r>
    </w:p>
    <w:p w14:paraId="1AEBE75F" w14:textId="77777777" w:rsidR="000B778B" w:rsidRP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shd w:val="clear" w:color="auto" w:fill="FFFFFF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FF"/>
        </w:rPr>
        <w:t>return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 xml:space="preserve"> </w:t>
      </w:r>
      <w:r w:rsidRPr="000B778B">
        <w:rPr>
          <w:rFonts w:ascii="Lucida Console" w:eastAsia="Times New Roman" w:hAnsi="Lucida Console" w:cs="Times New Roman"/>
          <w:color w:val="000000"/>
        </w:rPr>
        <w:t>0</w:t>
      </w: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;</w:t>
      </w:r>
    </w:p>
    <w:p w14:paraId="1C832DAB" w14:textId="6717DB0F" w:rsidR="000B778B" w:rsidRDefault="000B778B" w:rsidP="000B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0B778B">
        <w:rPr>
          <w:rFonts w:ascii="Lucida Console" w:eastAsia="Times New Roman" w:hAnsi="Lucida Console" w:cs="Times New Roman"/>
          <w:color w:val="000000"/>
          <w:shd w:val="clear" w:color="auto" w:fill="FFFFFF"/>
        </w:rPr>
        <w:t>}</w:t>
      </w:r>
    </w:p>
    <w:p w14:paraId="2A2665D9" w14:textId="77777777" w:rsidR="00A450AE" w:rsidRDefault="00A450AE" w:rsidP="000B778B">
      <w:pPr>
        <w:pStyle w:val="Heading1"/>
        <w:rPr>
          <w:color w:val="000000" w:themeColor="text1"/>
          <w:sz w:val="36"/>
          <w:szCs w:val="36"/>
          <w:u w:val="single"/>
        </w:rPr>
      </w:pPr>
    </w:p>
    <w:p w14:paraId="79ACD7D1" w14:textId="25863EDD" w:rsidR="000B778B" w:rsidRDefault="000B778B" w:rsidP="000B778B">
      <w:pPr>
        <w:pStyle w:val="Heading1"/>
        <w:rPr>
          <w:color w:val="000000" w:themeColor="text1"/>
          <w:sz w:val="36"/>
          <w:szCs w:val="36"/>
          <w:u w:val="single"/>
        </w:rPr>
      </w:pPr>
      <w:r w:rsidRPr="00A450AE">
        <w:rPr>
          <w:color w:val="000000" w:themeColor="text1"/>
          <w:sz w:val="36"/>
          <w:szCs w:val="36"/>
          <w:u w:val="single"/>
        </w:rPr>
        <w:t>OUTPUT</w:t>
      </w:r>
      <w:r w:rsidR="00A450AE">
        <w:rPr>
          <w:color w:val="000000" w:themeColor="text1"/>
          <w:sz w:val="36"/>
          <w:szCs w:val="36"/>
          <w:u w:val="single"/>
        </w:rPr>
        <w:t>:</w:t>
      </w:r>
    </w:p>
    <w:p w14:paraId="0670840B" w14:textId="77777777" w:rsidR="00A450AE" w:rsidRPr="00A450AE" w:rsidRDefault="00A450AE" w:rsidP="00A450AE"/>
    <w:p w14:paraId="60BF6B13" w14:textId="532C82C4" w:rsidR="000B778B" w:rsidRPr="000B778B" w:rsidRDefault="000B778B" w:rsidP="000B778B">
      <w:r w:rsidRPr="000B778B">
        <w:drawing>
          <wp:inline distT="0" distB="0" distL="0" distR="0" wp14:anchorId="6DA178E2" wp14:editId="413042FC">
            <wp:extent cx="2962688" cy="3515216"/>
            <wp:effectExtent l="0" t="0" r="0" b="9525"/>
            <wp:docPr id="742900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05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78B" w:rsidRPr="000B778B" w:rsidSect="009415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306C8" w14:textId="77777777" w:rsidR="004E628E" w:rsidRDefault="004E628E" w:rsidP="009415E0">
      <w:pPr>
        <w:spacing w:after="0" w:line="240" w:lineRule="auto"/>
      </w:pPr>
      <w:r>
        <w:separator/>
      </w:r>
    </w:p>
  </w:endnote>
  <w:endnote w:type="continuationSeparator" w:id="0">
    <w:p w14:paraId="32E27FBE" w14:textId="77777777" w:rsidR="004E628E" w:rsidRDefault="004E628E" w:rsidP="00941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FC8F" w14:textId="77777777" w:rsidR="004E628E" w:rsidRDefault="004E628E" w:rsidP="009415E0">
      <w:pPr>
        <w:spacing w:after="0" w:line="240" w:lineRule="auto"/>
      </w:pPr>
      <w:r>
        <w:separator/>
      </w:r>
    </w:p>
  </w:footnote>
  <w:footnote w:type="continuationSeparator" w:id="0">
    <w:p w14:paraId="16FB419F" w14:textId="77777777" w:rsidR="004E628E" w:rsidRDefault="004E628E" w:rsidP="00941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BB6A95"/>
    <w:multiLevelType w:val="hybridMultilevel"/>
    <w:tmpl w:val="2FD09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87A2C"/>
    <w:multiLevelType w:val="hybridMultilevel"/>
    <w:tmpl w:val="53569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07517">
    <w:abstractNumId w:val="8"/>
  </w:num>
  <w:num w:numId="2" w16cid:durableId="57018621">
    <w:abstractNumId w:val="6"/>
  </w:num>
  <w:num w:numId="3" w16cid:durableId="2101902081">
    <w:abstractNumId w:val="5"/>
  </w:num>
  <w:num w:numId="4" w16cid:durableId="155465227">
    <w:abstractNumId w:val="4"/>
  </w:num>
  <w:num w:numId="5" w16cid:durableId="1531406680">
    <w:abstractNumId w:val="7"/>
  </w:num>
  <w:num w:numId="6" w16cid:durableId="703555004">
    <w:abstractNumId w:val="3"/>
  </w:num>
  <w:num w:numId="7" w16cid:durableId="1825316531">
    <w:abstractNumId w:val="2"/>
  </w:num>
  <w:num w:numId="8" w16cid:durableId="203445999">
    <w:abstractNumId w:val="1"/>
  </w:num>
  <w:num w:numId="9" w16cid:durableId="1333947241">
    <w:abstractNumId w:val="0"/>
  </w:num>
  <w:num w:numId="10" w16cid:durableId="1591961625">
    <w:abstractNumId w:val="9"/>
  </w:num>
  <w:num w:numId="11" w16cid:durableId="118689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1DF"/>
    <w:rsid w:val="00034616"/>
    <w:rsid w:val="0006063C"/>
    <w:rsid w:val="000B778B"/>
    <w:rsid w:val="0015074B"/>
    <w:rsid w:val="0029639D"/>
    <w:rsid w:val="00326F90"/>
    <w:rsid w:val="004D1CB3"/>
    <w:rsid w:val="004E628E"/>
    <w:rsid w:val="00794C30"/>
    <w:rsid w:val="009415E0"/>
    <w:rsid w:val="00A450AE"/>
    <w:rsid w:val="00A7788F"/>
    <w:rsid w:val="00A87270"/>
    <w:rsid w:val="00AA1D8D"/>
    <w:rsid w:val="00B47730"/>
    <w:rsid w:val="00CB0664"/>
    <w:rsid w:val="00ED3913"/>
    <w:rsid w:val="00FC16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6F9DA"/>
  <w14:defaultImageDpi w14:val="300"/>
  <w15:docId w15:val="{1632DF10-3D35-7449-8D25-C4FE66D9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13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 ^_~</cp:lastModifiedBy>
  <cp:revision>6</cp:revision>
  <dcterms:created xsi:type="dcterms:W3CDTF">2013-12-23T23:15:00Z</dcterms:created>
  <dcterms:modified xsi:type="dcterms:W3CDTF">2025-11-21T19:04:00Z</dcterms:modified>
  <cp:category/>
</cp:coreProperties>
</file>